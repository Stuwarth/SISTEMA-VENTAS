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EF0D" w14:textId="0536FF49" w:rsidR="00EE199A" w:rsidRPr="009E251F" w:rsidRDefault="00C45027" w:rsidP="00EE199A">
      <w:pPr>
        <w:jc w:val="center"/>
        <w:rPr>
          <w:rFonts w:ascii="Arial Black" w:hAnsi="Arial Black" w:cs="Arial"/>
          <w:b/>
          <w:lang w:val="es-ES"/>
        </w:rPr>
      </w:pPr>
      <w:r>
        <w:rPr>
          <w:rFonts w:ascii="Arial Black" w:hAnsi="Arial Black" w:cs="Arial"/>
          <w:b/>
          <w:sz w:val="32"/>
          <w:lang w:val="es-ES"/>
        </w:rPr>
        <w:t>I</w:t>
      </w:r>
      <w:r w:rsidR="00EE199A" w:rsidRPr="009E251F">
        <w:rPr>
          <w:rFonts w:ascii="Arial Black" w:hAnsi="Arial Black" w:cs="Arial"/>
          <w:b/>
          <w:sz w:val="32"/>
          <w:lang w:val="es-ES"/>
        </w:rPr>
        <w:t>NGENIERÍA DE SISTEMAS</w:t>
      </w:r>
    </w:p>
    <w:p w14:paraId="4ACEA854" w14:textId="77777777" w:rsidR="00EE199A" w:rsidRPr="009E251F" w:rsidRDefault="00EE199A" w:rsidP="00EE199A">
      <w:pPr>
        <w:rPr>
          <w:rFonts w:ascii="Arial Black" w:hAnsi="Arial Black" w:cs="Arial"/>
          <w:b/>
          <w:lang w:val="es-ES"/>
        </w:rPr>
      </w:pPr>
    </w:p>
    <w:p w14:paraId="751C79DA" w14:textId="77777777" w:rsidR="00EE199A" w:rsidRPr="009E251F" w:rsidRDefault="00EE199A" w:rsidP="00EE199A">
      <w:pPr>
        <w:rPr>
          <w:rFonts w:ascii="Arial Black" w:hAnsi="Arial Black" w:cs="Arial"/>
          <w:b/>
          <w:lang w:val="es-ES"/>
        </w:rPr>
      </w:pPr>
    </w:p>
    <w:p w14:paraId="607B8A24" w14:textId="77777777" w:rsidR="00EE199A" w:rsidRPr="009E251F" w:rsidRDefault="00EE199A" w:rsidP="00EE199A">
      <w:pPr>
        <w:jc w:val="center"/>
        <w:rPr>
          <w:rFonts w:ascii="Arial Black" w:hAnsi="Arial Black" w:cs="Arial"/>
          <w:b/>
          <w:lang w:val="es-ES"/>
        </w:rPr>
      </w:pPr>
      <w:r w:rsidRPr="009E251F">
        <w:rPr>
          <w:rFonts w:ascii="Arial Black" w:hAnsi="Arial Black" w:cs="Arial"/>
          <w:b/>
          <w:sz w:val="32"/>
          <w:lang w:val="es-ES"/>
        </w:rPr>
        <w:t>DISEÑO E IMPLEMENTACIÓN DE UN SISTEMA INTEGRAL DE VENTAS BASADO EN TECNOLOGÍAS WEB PARA PYMES</w:t>
      </w:r>
    </w:p>
    <w:p w14:paraId="7E6F8148" w14:textId="77777777" w:rsidR="00EE199A" w:rsidRPr="009E251F" w:rsidRDefault="00EE199A" w:rsidP="00EE199A">
      <w:pPr>
        <w:rPr>
          <w:rFonts w:ascii="Arial Black" w:hAnsi="Arial Black" w:cs="Arial"/>
          <w:b/>
          <w:lang w:val="es-ES"/>
        </w:rPr>
      </w:pPr>
    </w:p>
    <w:p w14:paraId="16BFB12D" w14:textId="77777777" w:rsidR="00EE199A" w:rsidRPr="009E251F" w:rsidRDefault="00EE199A" w:rsidP="00EE199A">
      <w:pPr>
        <w:rPr>
          <w:rFonts w:ascii="Arial Black" w:hAnsi="Arial Black" w:cs="Arial"/>
          <w:b/>
          <w:lang w:val="es-ES"/>
        </w:rPr>
      </w:pPr>
    </w:p>
    <w:p w14:paraId="52FCD54D" w14:textId="77777777" w:rsidR="00EE199A" w:rsidRPr="009E251F" w:rsidRDefault="00EE199A" w:rsidP="00EE199A">
      <w:pPr>
        <w:rPr>
          <w:rFonts w:ascii="Arial Black" w:hAnsi="Arial Black" w:cs="Arial"/>
          <w:b/>
          <w:lang w:val="es-ES"/>
        </w:rPr>
      </w:pPr>
    </w:p>
    <w:p w14:paraId="488FCF87" w14:textId="77777777" w:rsidR="00EE199A" w:rsidRPr="009E251F" w:rsidRDefault="00EE199A" w:rsidP="00EE199A">
      <w:pPr>
        <w:rPr>
          <w:rFonts w:ascii="Arial Black" w:hAnsi="Arial Black" w:cs="Arial"/>
          <w:b/>
          <w:lang w:val="es-ES"/>
        </w:rPr>
      </w:pPr>
    </w:p>
    <w:p w14:paraId="50193EBD" w14:textId="77777777" w:rsidR="00EE199A" w:rsidRPr="009E251F" w:rsidRDefault="00EE199A" w:rsidP="00EE199A">
      <w:pPr>
        <w:rPr>
          <w:rFonts w:ascii="Arial Black" w:hAnsi="Arial Black" w:cs="Arial"/>
          <w:b/>
          <w:lang w:val="es-ES"/>
        </w:rPr>
      </w:pPr>
    </w:p>
    <w:p w14:paraId="6E20E5E2" w14:textId="77777777" w:rsidR="00C45027" w:rsidRDefault="00C45027" w:rsidP="00EE199A">
      <w:pPr>
        <w:jc w:val="center"/>
        <w:rPr>
          <w:rFonts w:ascii="Arial Black" w:hAnsi="Arial Black" w:cs="Arial"/>
          <w:b/>
          <w:sz w:val="28"/>
          <w:lang w:val="es-ES"/>
        </w:rPr>
      </w:pPr>
    </w:p>
    <w:p w14:paraId="08577EC9" w14:textId="77777777" w:rsidR="00C45027" w:rsidRDefault="00C45027" w:rsidP="00EE199A">
      <w:pPr>
        <w:jc w:val="center"/>
        <w:rPr>
          <w:rFonts w:ascii="Arial Black" w:hAnsi="Arial Black" w:cs="Arial"/>
          <w:b/>
          <w:sz w:val="28"/>
          <w:lang w:val="es-ES"/>
        </w:rPr>
      </w:pPr>
    </w:p>
    <w:p w14:paraId="79C6267F" w14:textId="77777777" w:rsidR="00C45027" w:rsidRDefault="00C45027" w:rsidP="00EE199A">
      <w:pPr>
        <w:jc w:val="center"/>
        <w:rPr>
          <w:rFonts w:ascii="Arial Black" w:hAnsi="Arial Black" w:cs="Arial"/>
          <w:b/>
          <w:sz w:val="28"/>
          <w:lang w:val="es-ES"/>
        </w:rPr>
      </w:pPr>
    </w:p>
    <w:p w14:paraId="78914DB6" w14:textId="77777777" w:rsidR="00C45027" w:rsidRDefault="00C45027" w:rsidP="00EE199A">
      <w:pPr>
        <w:jc w:val="center"/>
        <w:rPr>
          <w:rFonts w:ascii="Arial Black" w:hAnsi="Arial Black" w:cs="Arial"/>
          <w:b/>
          <w:sz w:val="28"/>
          <w:lang w:val="es-ES"/>
        </w:rPr>
      </w:pPr>
    </w:p>
    <w:p w14:paraId="532FFF70" w14:textId="77777777" w:rsidR="00C45027" w:rsidRDefault="00C45027" w:rsidP="00EE199A">
      <w:pPr>
        <w:jc w:val="center"/>
        <w:rPr>
          <w:rFonts w:ascii="Arial Black" w:hAnsi="Arial Black" w:cs="Arial"/>
          <w:b/>
          <w:sz w:val="28"/>
          <w:lang w:val="es-ES"/>
        </w:rPr>
      </w:pPr>
    </w:p>
    <w:p w14:paraId="5E16845E" w14:textId="77777777" w:rsidR="00C45027" w:rsidRDefault="00C45027" w:rsidP="00EE199A">
      <w:pPr>
        <w:jc w:val="center"/>
        <w:rPr>
          <w:rFonts w:ascii="Arial Black" w:hAnsi="Arial Black" w:cs="Arial"/>
          <w:b/>
          <w:sz w:val="28"/>
          <w:lang w:val="es-ES"/>
        </w:rPr>
      </w:pPr>
    </w:p>
    <w:p w14:paraId="6E3B36B8" w14:textId="77777777" w:rsidR="00C45027" w:rsidRDefault="00C45027" w:rsidP="00EE199A">
      <w:pPr>
        <w:jc w:val="center"/>
        <w:rPr>
          <w:rFonts w:ascii="Arial Black" w:hAnsi="Arial Black" w:cs="Arial"/>
          <w:b/>
          <w:sz w:val="28"/>
          <w:lang w:val="es-ES"/>
        </w:rPr>
      </w:pPr>
    </w:p>
    <w:p w14:paraId="08AC5122" w14:textId="77777777" w:rsidR="00C45027" w:rsidRDefault="00C45027" w:rsidP="00EE199A">
      <w:pPr>
        <w:jc w:val="center"/>
        <w:rPr>
          <w:rFonts w:ascii="Arial Black" w:hAnsi="Arial Black" w:cs="Arial"/>
          <w:b/>
          <w:sz w:val="28"/>
          <w:lang w:val="es-ES"/>
        </w:rPr>
      </w:pPr>
    </w:p>
    <w:p w14:paraId="7388CA8C" w14:textId="55B12F63" w:rsidR="00EE199A" w:rsidRPr="009E251F" w:rsidRDefault="00EE199A" w:rsidP="00EE199A">
      <w:pPr>
        <w:jc w:val="center"/>
        <w:rPr>
          <w:rFonts w:ascii="Arial Black" w:hAnsi="Arial Black" w:cs="Arial"/>
          <w:b/>
          <w:lang w:val="es-ES"/>
        </w:rPr>
      </w:pPr>
      <w:r w:rsidRPr="009E251F">
        <w:rPr>
          <w:rFonts w:ascii="Arial Black" w:hAnsi="Arial Black" w:cs="Arial"/>
          <w:b/>
          <w:sz w:val="28"/>
          <w:lang w:val="es-ES"/>
        </w:rPr>
        <w:t>Cochabamba - Bolivia</w:t>
      </w:r>
    </w:p>
    <w:p w14:paraId="61CF60A8" w14:textId="77777777" w:rsidR="00EE199A" w:rsidRPr="009E251F" w:rsidRDefault="00EE199A" w:rsidP="00EE199A">
      <w:pPr>
        <w:jc w:val="center"/>
        <w:rPr>
          <w:rFonts w:ascii="Arial Black" w:hAnsi="Arial Black" w:cs="Arial"/>
          <w:b/>
          <w:lang w:val="es-ES"/>
        </w:rPr>
      </w:pPr>
      <w:r w:rsidRPr="009E251F">
        <w:rPr>
          <w:rFonts w:ascii="Arial Black" w:hAnsi="Arial Black" w:cs="Arial"/>
          <w:b/>
          <w:sz w:val="28"/>
          <w:lang w:val="es-ES"/>
        </w:rPr>
        <w:t>2025</w:t>
      </w:r>
    </w:p>
    <w:p w14:paraId="6BBBFA59" w14:textId="77777777" w:rsidR="00EE199A" w:rsidRDefault="00EE199A" w:rsidP="00EE199A">
      <w:pPr>
        <w:rPr>
          <w:lang w:val="es-ES"/>
        </w:rPr>
      </w:pPr>
      <w:r w:rsidRPr="00671A59">
        <w:rPr>
          <w:lang w:val="es-ES"/>
        </w:rPr>
        <w:lastRenderedPageBreak/>
        <w:br w:type="page"/>
      </w:r>
    </w:p>
    <w:p w14:paraId="25802910" w14:textId="77777777" w:rsidR="00EE199A" w:rsidRPr="009E251F" w:rsidRDefault="00EE199A" w:rsidP="00EE199A">
      <w:pPr>
        <w:jc w:val="center"/>
        <w:rPr>
          <w:rFonts w:ascii="Arial" w:hAnsi="Arial" w:cs="Arial"/>
          <w:b/>
          <w:bCs/>
          <w:lang w:val="es-ES"/>
        </w:rPr>
      </w:pPr>
      <w:r>
        <w:rPr>
          <w:rFonts w:ascii="Arial" w:hAnsi="Arial" w:cs="Arial"/>
          <w:b/>
          <w:bCs/>
          <w:lang w:val="es-ES"/>
        </w:rPr>
        <w:lastRenderedPageBreak/>
        <w:t>Í</w:t>
      </w:r>
      <w:r w:rsidRPr="009E251F">
        <w:rPr>
          <w:rFonts w:ascii="Arial" w:hAnsi="Arial" w:cs="Arial"/>
          <w:b/>
          <w:bCs/>
          <w:lang w:val="es-ES"/>
        </w:rPr>
        <w:t>NDICE DE CONTENIDO</w:t>
      </w:r>
    </w:p>
    <w:p w14:paraId="40B400B0" w14:textId="77777777" w:rsidR="00EE199A" w:rsidRPr="009E251F" w:rsidRDefault="00EE199A" w:rsidP="00EE199A">
      <w:pPr>
        <w:jc w:val="center"/>
        <w:rPr>
          <w:rFonts w:ascii="Arial" w:hAnsi="Arial" w:cs="Arial"/>
          <w:lang w:val="es-ES"/>
        </w:rPr>
      </w:pPr>
    </w:p>
    <w:p w14:paraId="548B2A6A" w14:textId="77777777" w:rsidR="00EE199A" w:rsidRPr="009E251F" w:rsidRDefault="00EE199A" w:rsidP="00EE199A">
      <w:pPr>
        <w:jc w:val="center"/>
        <w:rPr>
          <w:rFonts w:ascii="Arial" w:hAnsi="Arial" w:cs="Arial"/>
          <w:lang w:val="es-ES"/>
        </w:rPr>
      </w:pPr>
    </w:p>
    <w:p w14:paraId="79E71379" w14:textId="77777777" w:rsidR="00EE199A" w:rsidRPr="009E251F" w:rsidRDefault="00EE199A" w:rsidP="00EE199A">
      <w:pPr>
        <w:jc w:val="center"/>
        <w:rPr>
          <w:rFonts w:ascii="Arial" w:hAnsi="Arial" w:cs="Arial"/>
          <w:lang w:val="es-ES"/>
        </w:rPr>
      </w:pPr>
    </w:p>
    <w:p w14:paraId="30E30989" w14:textId="77777777" w:rsidR="00EE199A" w:rsidRPr="009E251F" w:rsidRDefault="00EE199A" w:rsidP="00EE199A">
      <w:pPr>
        <w:jc w:val="center"/>
        <w:rPr>
          <w:rFonts w:ascii="Arial" w:hAnsi="Arial" w:cs="Arial"/>
          <w:lang w:val="es-ES"/>
        </w:rPr>
      </w:pPr>
    </w:p>
    <w:p w14:paraId="10F19AEC" w14:textId="77777777" w:rsidR="00EE199A" w:rsidRPr="009E251F" w:rsidRDefault="00EE199A" w:rsidP="00EE199A">
      <w:pPr>
        <w:jc w:val="center"/>
        <w:rPr>
          <w:rFonts w:ascii="Arial" w:hAnsi="Arial" w:cs="Arial"/>
          <w:lang w:val="es-ES"/>
        </w:rPr>
      </w:pPr>
    </w:p>
    <w:p w14:paraId="1FD11485" w14:textId="77777777" w:rsidR="00EE199A" w:rsidRPr="009E251F" w:rsidRDefault="00EE199A" w:rsidP="00EE199A">
      <w:pPr>
        <w:jc w:val="center"/>
        <w:rPr>
          <w:rFonts w:ascii="Arial" w:hAnsi="Arial" w:cs="Arial"/>
          <w:lang w:val="es-ES"/>
        </w:rPr>
      </w:pPr>
    </w:p>
    <w:p w14:paraId="330D026A" w14:textId="77777777" w:rsidR="00EE199A" w:rsidRPr="009E251F" w:rsidRDefault="00EE199A" w:rsidP="00EE199A">
      <w:pPr>
        <w:jc w:val="center"/>
        <w:rPr>
          <w:rFonts w:ascii="Arial" w:hAnsi="Arial" w:cs="Arial"/>
          <w:lang w:val="es-ES"/>
        </w:rPr>
      </w:pPr>
    </w:p>
    <w:p w14:paraId="15227D05" w14:textId="77777777" w:rsidR="00EE199A" w:rsidRPr="009E251F" w:rsidRDefault="00EE199A" w:rsidP="00EE199A">
      <w:pPr>
        <w:jc w:val="center"/>
        <w:rPr>
          <w:rFonts w:ascii="Arial" w:hAnsi="Arial" w:cs="Arial"/>
          <w:lang w:val="es-ES"/>
        </w:rPr>
      </w:pPr>
    </w:p>
    <w:p w14:paraId="6722DA7E" w14:textId="77777777" w:rsidR="00EE199A" w:rsidRPr="009E251F" w:rsidRDefault="00EE199A" w:rsidP="00EE199A">
      <w:pPr>
        <w:jc w:val="center"/>
        <w:rPr>
          <w:rFonts w:ascii="Arial" w:hAnsi="Arial" w:cs="Arial"/>
          <w:lang w:val="es-ES"/>
        </w:rPr>
      </w:pPr>
    </w:p>
    <w:p w14:paraId="3F24FE06" w14:textId="77777777" w:rsidR="00EE199A" w:rsidRPr="009E251F" w:rsidRDefault="00EE199A" w:rsidP="00EE199A">
      <w:pPr>
        <w:jc w:val="center"/>
        <w:rPr>
          <w:rFonts w:ascii="Arial" w:hAnsi="Arial" w:cs="Arial"/>
          <w:lang w:val="es-ES"/>
        </w:rPr>
      </w:pPr>
    </w:p>
    <w:p w14:paraId="0931F563" w14:textId="77777777" w:rsidR="00EE199A" w:rsidRPr="009E251F" w:rsidRDefault="00EE199A" w:rsidP="00EE199A">
      <w:pPr>
        <w:jc w:val="center"/>
        <w:rPr>
          <w:rFonts w:ascii="Arial" w:hAnsi="Arial" w:cs="Arial"/>
          <w:lang w:val="es-ES"/>
        </w:rPr>
      </w:pPr>
    </w:p>
    <w:p w14:paraId="5C9F9C32" w14:textId="77777777" w:rsidR="00EE199A" w:rsidRPr="009E251F" w:rsidRDefault="00EE199A" w:rsidP="00EE199A">
      <w:pPr>
        <w:jc w:val="center"/>
        <w:rPr>
          <w:rFonts w:ascii="Arial" w:hAnsi="Arial" w:cs="Arial"/>
          <w:lang w:val="es-ES"/>
        </w:rPr>
      </w:pPr>
    </w:p>
    <w:p w14:paraId="72382412" w14:textId="77777777" w:rsidR="00EE199A" w:rsidRPr="009E251F" w:rsidRDefault="00EE199A" w:rsidP="00EE199A">
      <w:pPr>
        <w:jc w:val="center"/>
        <w:rPr>
          <w:rFonts w:ascii="Arial" w:hAnsi="Arial" w:cs="Arial"/>
          <w:lang w:val="es-ES"/>
        </w:rPr>
      </w:pPr>
    </w:p>
    <w:p w14:paraId="6ECCB4AE" w14:textId="77777777" w:rsidR="00EE199A" w:rsidRPr="009E251F" w:rsidRDefault="00EE199A" w:rsidP="00EE199A">
      <w:pPr>
        <w:jc w:val="center"/>
        <w:rPr>
          <w:rFonts w:ascii="Arial" w:hAnsi="Arial" w:cs="Arial"/>
          <w:lang w:val="es-ES"/>
        </w:rPr>
      </w:pPr>
    </w:p>
    <w:p w14:paraId="3E3C7803" w14:textId="77777777" w:rsidR="00EE199A" w:rsidRPr="009E251F" w:rsidRDefault="00EE199A" w:rsidP="00EE199A">
      <w:pPr>
        <w:jc w:val="center"/>
        <w:rPr>
          <w:rFonts w:ascii="Arial" w:hAnsi="Arial" w:cs="Arial"/>
          <w:lang w:val="es-ES"/>
        </w:rPr>
      </w:pPr>
    </w:p>
    <w:p w14:paraId="30D4EE39" w14:textId="77777777" w:rsidR="00EE199A" w:rsidRPr="009E251F" w:rsidRDefault="00EE199A" w:rsidP="00EE199A">
      <w:pPr>
        <w:jc w:val="center"/>
        <w:rPr>
          <w:rFonts w:ascii="Arial" w:hAnsi="Arial" w:cs="Arial"/>
          <w:lang w:val="es-ES"/>
        </w:rPr>
      </w:pPr>
    </w:p>
    <w:p w14:paraId="73C3C018" w14:textId="77777777" w:rsidR="00EE199A" w:rsidRPr="009E251F" w:rsidRDefault="00EE199A" w:rsidP="00EE199A">
      <w:pPr>
        <w:jc w:val="center"/>
        <w:rPr>
          <w:rFonts w:ascii="Arial" w:hAnsi="Arial" w:cs="Arial"/>
          <w:lang w:val="es-ES"/>
        </w:rPr>
      </w:pPr>
    </w:p>
    <w:p w14:paraId="37AD4C2F" w14:textId="77777777" w:rsidR="00EE199A" w:rsidRPr="009E251F" w:rsidRDefault="00EE199A" w:rsidP="00EE199A">
      <w:pPr>
        <w:jc w:val="center"/>
        <w:rPr>
          <w:rFonts w:ascii="Arial" w:hAnsi="Arial" w:cs="Arial"/>
          <w:lang w:val="es-ES"/>
        </w:rPr>
      </w:pPr>
    </w:p>
    <w:p w14:paraId="0E507D78" w14:textId="77777777" w:rsidR="00EE199A" w:rsidRPr="009E251F" w:rsidRDefault="00EE199A" w:rsidP="00EE199A">
      <w:pPr>
        <w:jc w:val="center"/>
        <w:rPr>
          <w:rFonts w:ascii="Arial" w:hAnsi="Arial" w:cs="Arial"/>
          <w:lang w:val="es-ES"/>
        </w:rPr>
      </w:pPr>
    </w:p>
    <w:p w14:paraId="40EA28A1" w14:textId="77777777" w:rsidR="00EE199A" w:rsidRPr="009E251F" w:rsidRDefault="00EE199A" w:rsidP="00EE199A">
      <w:pPr>
        <w:jc w:val="center"/>
        <w:rPr>
          <w:rFonts w:ascii="Arial" w:hAnsi="Arial" w:cs="Arial"/>
          <w:lang w:val="es-ES"/>
        </w:rPr>
      </w:pPr>
    </w:p>
    <w:p w14:paraId="72257FA1" w14:textId="77777777" w:rsidR="00EE199A" w:rsidRPr="009E251F" w:rsidRDefault="00EE199A" w:rsidP="00EE199A">
      <w:pPr>
        <w:jc w:val="center"/>
        <w:rPr>
          <w:rFonts w:ascii="Arial" w:hAnsi="Arial" w:cs="Arial"/>
          <w:lang w:val="es-ES"/>
        </w:rPr>
      </w:pPr>
    </w:p>
    <w:p w14:paraId="239E26D8" w14:textId="77777777" w:rsidR="00EE199A" w:rsidRPr="009E251F" w:rsidRDefault="00EE199A" w:rsidP="00EE199A">
      <w:pPr>
        <w:jc w:val="center"/>
        <w:rPr>
          <w:rFonts w:ascii="Arial" w:hAnsi="Arial" w:cs="Arial"/>
          <w:lang w:val="es-ES"/>
        </w:rPr>
      </w:pPr>
    </w:p>
    <w:p w14:paraId="054500EB" w14:textId="77777777" w:rsidR="00EE199A" w:rsidRPr="009E251F" w:rsidRDefault="00EE199A" w:rsidP="00EE199A">
      <w:pPr>
        <w:jc w:val="center"/>
        <w:rPr>
          <w:rFonts w:ascii="Arial" w:hAnsi="Arial" w:cs="Arial"/>
          <w:lang w:val="es-ES"/>
        </w:rPr>
      </w:pPr>
    </w:p>
    <w:p w14:paraId="4340DFAF" w14:textId="1D1C3B3F" w:rsidR="00EE199A" w:rsidRDefault="00EE199A" w:rsidP="00EE199A">
      <w:pPr>
        <w:jc w:val="center"/>
        <w:rPr>
          <w:rFonts w:ascii="Arial" w:hAnsi="Arial" w:cs="Arial"/>
          <w:lang w:val="es-ES"/>
        </w:rPr>
      </w:pPr>
    </w:p>
    <w:p w14:paraId="4521BC73" w14:textId="77777777" w:rsidR="00EE199A" w:rsidRPr="009E251F" w:rsidRDefault="00EE199A" w:rsidP="00EE199A">
      <w:pPr>
        <w:jc w:val="center"/>
        <w:rPr>
          <w:rFonts w:ascii="Arial" w:hAnsi="Arial" w:cs="Arial"/>
          <w:lang w:val="es-ES"/>
        </w:rPr>
      </w:pPr>
    </w:p>
    <w:p w14:paraId="2AD20BC6" w14:textId="77777777" w:rsidR="00EE199A" w:rsidRPr="009E251F" w:rsidRDefault="00EE199A" w:rsidP="00EE199A">
      <w:pPr>
        <w:jc w:val="center"/>
        <w:rPr>
          <w:rFonts w:ascii="Arial" w:hAnsi="Arial" w:cs="Arial"/>
          <w:b/>
          <w:bCs/>
          <w:lang w:val="es-ES"/>
        </w:rPr>
      </w:pPr>
      <w:r w:rsidRPr="009E251F">
        <w:rPr>
          <w:rFonts w:ascii="Arial" w:hAnsi="Arial" w:cs="Arial"/>
          <w:b/>
          <w:bCs/>
          <w:lang w:val="es-ES"/>
        </w:rPr>
        <w:lastRenderedPageBreak/>
        <w:t>ÍNIDICE DE TABLAS</w:t>
      </w:r>
    </w:p>
    <w:p w14:paraId="571A848B" w14:textId="77777777" w:rsidR="00EE199A" w:rsidRPr="009E251F" w:rsidRDefault="00EE199A" w:rsidP="00EE199A">
      <w:pPr>
        <w:jc w:val="center"/>
        <w:rPr>
          <w:rFonts w:ascii="Arial" w:hAnsi="Arial" w:cs="Arial"/>
          <w:lang w:val="es-ES"/>
        </w:rPr>
      </w:pPr>
    </w:p>
    <w:p w14:paraId="2F5BABA1" w14:textId="77777777" w:rsidR="00EE199A" w:rsidRPr="009E251F" w:rsidRDefault="00EE199A" w:rsidP="00EE199A">
      <w:pPr>
        <w:jc w:val="center"/>
        <w:rPr>
          <w:rFonts w:ascii="Arial" w:hAnsi="Arial" w:cs="Arial"/>
          <w:lang w:val="es-ES"/>
        </w:rPr>
      </w:pPr>
    </w:p>
    <w:p w14:paraId="6AD3FEE0" w14:textId="77777777" w:rsidR="00EE199A" w:rsidRPr="009E251F" w:rsidRDefault="00EE199A" w:rsidP="00EE199A">
      <w:pPr>
        <w:jc w:val="center"/>
        <w:rPr>
          <w:rFonts w:ascii="Arial" w:hAnsi="Arial" w:cs="Arial"/>
          <w:lang w:val="es-ES"/>
        </w:rPr>
      </w:pPr>
    </w:p>
    <w:p w14:paraId="61E5CAD6" w14:textId="77777777" w:rsidR="00EE199A" w:rsidRPr="009E251F" w:rsidRDefault="00EE199A" w:rsidP="00EE199A">
      <w:pPr>
        <w:jc w:val="center"/>
        <w:rPr>
          <w:rFonts w:ascii="Arial" w:hAnsi="Arial" w:cs="Arial"/>
          <w:lang w:val="es-ES"/>
        </w:rPr>
      </w:pPr>
    </w:p>
    <w:p w14:paraId="47A3707F" w14:textId="77777777" w:rsidR="00EE199A" w:rsidRPr="009E251F" w:rsidRDefault="00EE199A" w:rsidP="00EE199A">
      <w:pPr>
        <w:jc w:val="center"/>
        <w:rPr>
          <w:rFonts w:ascii="Arial" w:hAnsi="Arial" w:cs="Arial"/>
          <w:lang w:val="es-ES"/>
        </w:rPr>
      </w:pPr>
    </w:p>
    <w:p w14:paraId="641FA288" w14:textId="77777777" w:rsidR="00EE199A" w:rsidRPr="009E251F" w:rsidRDefault="00EE199A" w:rsidP="00EE199A">
      <w:pPr>
        <w:jc w:val="center"/>
        <w:rPr>
          <w:rFonts w:ascii="Arial" w:hAnsi="Arial" w:cs="Arial"/>
          <w:lang w:val="es-ES"/>
        </w:rPr>
      </w:pPr>
    </w:p>
    <w:p w14:paraId="2CAB38EA" w14:textId="77777777" w:rsidR="00EE199A" w:rsidRPr="009E251F" w:rsidRDefault="00EE199A" w:rsidP="00EE199A">
      <w:pPr>
        <w:jc w:val="center"/>
        <w:rPr>
          <w:rFonts w:ascii="Arial" w:hAnsi="Arial" w:cs="Arial"/>
          <w:lang w:val="es-ES"/>
        </w:rPr>
      </w:pPr>
    </w:p>
    <w:p w14:paraId="3FB32600" w14:textId="77777777" w:rsidR="00EE199A" w:rsidRPr="009E251F" w:rsidRDefault="00EE199A" w:rsidP="00EE199A">
      <w:pPr>
        <w:jc w:val="center"/>
        <w:rPr>
          <w:rFonts w:ascii="Arial" w:hAnsi="Arial" w:cs="Arial"/>
          <w:lang w:val="es-ES"/>
        </w:rPr>
      </w:pPr>
    </w:p>
    <w:p w14:paraId="56C5A24B" w14:textId="77777777" w:rsidR="00EE199A" w:rsidRPr="009E251F" w:rsidRDefault="00EE199A" w:rsidP="00EE199A">
      <w:pPr>
        <w:jc w:val="center"/>
        <w:rPr>
          <w:rFonts w:ascii="Arial" w:hAnsi="Arial" w:cs="Arial"/>
          <w:lang w:val="es-ES"/>
        </w:rPr>
      </w:pPr>
    </w:p>
    <w:p w14:paraId="76EFFE58" w14:textId="77777777" w:rsidR="00EE199A" w:rsidRPr="009E251F" w:rsidRDefault="00EE199A" w:rsidP="00EE199A">
      <w:pPr>
        <w:jc w:val="center"/>
        <w:rPr>
          <w:rFonts w:ascii="Arial" w:hAnsi="Arial" w:cs="Arial"/>
          <w:lang w:val="es-ES"/>
        </w:rPr>
      </w:pPr>
    </w:p>
    <w:p w14:paraId="6FFD73C5" w14:textId="77777777" w:rsidR="00EE199A" w:rsidRPr="009E251F" w:rsidRDefault="00EE199A" w:rsidP="00EE199A">
      <w:pPr>
        <w:jc w:val="center"/>
        <w:rPr>
          <w:rFonts w:ascii="Arial" w:hAnsi="Arial" w:cs="Arial"/>
          <w:lang w:val="es-ES"/>
        </w:rPr>
      </w:pPr>
    </w:p>
    <w:p w14:paraId="694F4BDE" w14:textId="77777777" w:rsidR="00EE199A" w:rsidRPr="009E251F" w:rsidRDefault="00EE199A" w:rsidP="00EE199A">
      <w:pPr>
        <w:jc w:val="center"/>
        <w:rPr>
          <w:rFonts w:ascii="Arial" w:hAnsi="Arial" w:cs="Arial"/>
          <w:lang w:val="es-ES"/>
        </w:rPr>
      </w:pPr>
    </w:p>
    <w:p w14:paraId="221E74DE" w14:textId="77777777" w:rsidR="00EE199A" w:rsidRPr="009E251F" w:rsidRDefault="00EE199A" w:rsidP="00EE199A">
      <w:pPr>
        <w:jc w:val="center"/>
        <w:rPr>
          <w:rFonts w:ascii="Arial" w:hAnsi="Arial" w:cs="Arial"/>
          <w:lang w:val="es-ES"/>
        </w:rPr>
      </w:pPr>
    </w:p>
    <w:p w14:paraId="05762DBC" w14:textId="77777777" w:rsidR="00EE199A" w:rsidRPr="009E251F" w:rsidRDefault="00EE199A" w:rsidP="00EE199A">
      <w:pPr>
        <w:jc w:val="center"/>
        <w:rPr>
          <w:rFonts w:ascii="Arial" w:hAnsi="Arial" w:cs="Arial"/>
          <w:lang w:val="es-ES"/>
        </w:rPr>
      </w:pPr>
    </w:p>
    <w:p w14:paraId="21C54AE8" w14:textId="77777777" w:rsidR="00EE199A" w:rsidRPr="009E251F" w:rsidRDefault="00EE199A" w:rsidP="00EE199A">
      <w:pPr>
        <w:jc w:val="center"/>
        <w:rPr>
          <w:rFonts w:ascii="Arial" w:hAnsi="Arial" w:cs="Arial"/>
          <w:lang w:val="es-ES"/>
        </w:rPr>
      </w:pPr>
    </w:p>
    <w:p w14:paraId="28D7764E" w14:textId="77777777" w:rsidR="00EE199A" w:rsidRPr="009E251F" w:rsidRDefault="00EE199A" w:rsidP="00EE199A">
      <w:pPr>
        <w:jc w:val="center"/>
        <w:rPr>
          <w:rFonts w:ascii="Arial" w:hAnsi="Arial" w:cs="Arial"/>
          <w:lang w:val="es-ES"/>
        </w:rPr>
      </w:pPr>
    </w:p>
    <w:p w14:paraId="6CE267DF" w14:textId="77777777" w:rsidR="00EE199A" w:rsidRPr="009E251F" w:rsidRDefault="00EE199A" w:rsidP="00EE199A">
      <w:pPr>
        <w:jc w:val="center"/>
        <w:rPr>
          <w:rFonts w:ascii="Arial" w:hAnsi="Arial" w:cs="Arial"/>
          <w:lang w:val="es-ES"/>
        </w:rPr>
      </w:pPr>
    </w:p>
    <w:p w14:paraId="44B7D889" w14:textId="77777777" w:rsidR="00EE199A" w:rsidRPr="009E251F" w:rsidRDefault="00EE199A" w:rsidP="00EE199A">
      <w:pPr>
        <w:jc w:val="center"/>
        <w:rPr>
          <w:rFonts w:ascii="Arial" w:hAnsi="Arial" w:cs="Arial"/>
          <w:lang w:val="es-ES"/>
        </w:rPr>
      </w:pPr>
    </w:p>
    <w:p w14:paraId="5BFAE9CB" w14:textId="77777777" w:rsidR="00EE199A" w:rsidRPr="009E251F" w:rsidRDefault="00EE199A" w:rsidP="00EE199A">
      <w:pPr>
        <w:jc w:val="center"/>
        <w:rPr>
          <w:rFonts w:ascii="Arial" w:hAnsi="Arial" w:cs="Arial"/>
          <w:lang w:val="es-ES"/>
        </w:rPr>
      </w:pPr>
    </w:p>
    <w:p w14:paraId="43E7EB69" w14:textId="77777777" w:rsidR="00EE199A" w:rsidRPr="009E251F" w:rsidRDefault="00EE199A" w:rsidP="00EE199A">
      <w:pPr>
        <w:jc w:val="center"/>
        <w:rPr>
          <w:rFonts w:ascii="Arial" w:hAnsi="Arial" w:cs="Arial"/>
          <w:lang w:val="es-ES"/>
        </w:rPr>
      </w:pPr>
    </w:p>
    <w:p w14:paraId="333EECBE" w14:textId="77777777" w:rsidR="00EE199A" w:rsidRPr="009E251F" w:rsidRDefault="00EE199A" w:rsidP="00EE199A">
      <w:pPr>
        <w:jc w:val="center"/>
        <w:rPr>
          <w:rFonts w:ascii="Arial" w:hAnsi="Arial" w:cs="Arial"/>
          <w:lang w:val="es-ES"/>
        </w:rPr>
      </w:pPr>
    </w:p>
    <w:p w14:paraId="100D0773" w14:textId="77777777" w:rsidR="00EE199A" w:rsidRPr="009E251F" w:rsidRDefault="00EE199A" w:rsidP="00EE199A">
      <w:pPr>
        <w:jc w:val="center"/>
        <w:rPr>
          <w:rFonts w:ascii="Arial" w:hAnsi="Arial" w:cs="Arial"/>
          <w:lang w:val="es-ES"/>
        </w:rPr>
      </w:pPr>
    </w:p>
    <w:p w14:paraId="5EE372C2" w14:textId="3A476750" w:rsidR="00EE199A" w:rsidRDefault="00EE199A" w:rsidP="00EE199A">
      <w:pPr>
        <w:jc w:val="center"/>
        <w:rPr>
          <w:rFonts w:ascii="Arial" w:hAnsi="Arial" w:cs="Arial"/>
          <w:lang w:val="es-ES"/>
        </w:rPr>
      </w:pPr>
    </w:p>
    <w:p w14:paraId="6053323D" w14:textId="77777777" w:rsidR="00EE199A" w:rsidRPr="009E251F" w:rsidRDefault="00EE199A" w:rsidP="00EE199A">
      <w:pPr>
        <w:jc w:val="center"/>
        <w:rPr>
          <w:rFonts w:ascii="Arial" w:hAnsi="Arial" w:cs="Arial"/>
          <w:lang w:val="es-ES"/>
        </w:rPr>
      </w:pPr>
    </w:p>
    <w:p w14:paraId="56B66E37" w14:textId="77777777" w:rsidR="00EE199A" w:rsidRPr="009E251F" w:rsidRDefault="00EE199A" w:rsidP="00EE199A">
      <w:pPr>
        <w:jc w:val="center"/>
        <w:rPr>
          <w:rFonts w:ascii="Arial" w:hAnsi="Arial" w:cs="Arial"/>
          <w:lang w:val="es-ES"/>
        </w:rPr>
      </w:pPr>
    </w:p>
    <w:p w14:paraId="2FAF29D8" w14:textId="77777777" w:rsidR="00EE199A" w:rsidRPr="009E251F" w:rsidRDefault="00EE199A" w:rsidP="00EE199A">
      <w:pPr>
        <w:jc w:val="center"/>
        <w:rPr>
          <w:rFonts w:ascii="Arial" w:hAnsi="Arial" w:cs="Arial"/>
          <w:b/>
          <w:bCs/>
          <w:lang w:val="es-ES"/>
        </w:rPr>
      </w:pPr>
      <w:r w:rsidRPr="009E251F">
        <w:rPr>
          <w:rFonts w:ascii="Arial" w:hAnsi="Arial" w:cs="Arial"/>
          <w:b/>
          <w:bCs/>
          <w:lang w:val="es-ES"/>
        </w:rPr>
        <w:lastRenderedPageBreak/>
        <w:t>ÍNIDCE DE ILUSTRACIONES</w:t>
      </w:r>
    </w:p>
    <w:p w14:paraId="6DE51297" w14:textId="77777777" w:rsidR="00EE199A" w:rsidRPr="009E251F" w:rsidRDefault="00EE199A" w:rsidP="00EE199A">
      <w:pPr>
        <w:jc w:val="center"/>
        <w:rPr>
          <w:rFonts w:ascii="Arial" w:hAnsi="Arial" w:cs="Arial"/>
          <w:lang w:val="es-ES"/>
        </w:rPr>
      </w:pPr>
    </w:p>
    <w:p w14:paraId="080723DE" w14:textId="77777777" w:rsidR="00EE199A" w:rsidRPr="009E251F" w:rsidRDefault="00EE199A" w:rsidP="00EE199A">
      <w:pPr>
        <w:jc w:val="center"/>
        <w:rPr>
          <w:rFonts w:ascii="Arial" w:hAnsi="Arial" w:cs="Arial"/>
          <w:lang w:val="es-ES"/>
        </w:rPr>
      </w:pPr>
    </w:p>
    <w:p w14:paraId="14F7BC9D" w14:textId="77777777" w:rsidR="00EE199A" w:rsidRPr="009E251F" w:rsidRDefault="00EE199A" w:rsidP="00EE199A">
      <w:pPr>
        <w:jc w:val="center"/>
        <w:rPr>
          <w:rFonts w:ascii="Arial" w:hAnsi="Arial" w:cs="Arial"/>
          <w:lang w:val="es-ES"/>
        </w:rPr>
      </w:pPr>
    </w:p>
    <w:p w14:paraId="7F0B9904" w14:textId="77777777" w:rsidR="00EE199A" w:rsidRPr="009E251F" w:rsidRDefault="00EE199A" w:rsidP="00EE199A">
      <w:pPr>
        <w:jc w:val="center"/>
        <w:rPr>
          <w:rFonts w:ascii="Arial" w:hAnsi="Arial" w:cs="Arial"/>
          <w:lang w:val="es-ES"/>
        </w:rPr>
      </w:pPr>
    </w:p>
    <w:p w14:paraId="7AFA2151" w14:textId="77777777" w:rsidR="00EE199A" w:rsidRPr="009E251F" w:rsidRDefault="00EE199A" w:rsidP="00EE199A">
      <w:pPr>
        <w:jc w:val="center"/>
        <w:rPr>
          <w:rFonts w:ascii="Arial" w:hAnsi="Arial" w:cs="Arial"/>
          <w:lang w:val="es-ES"/>
        </w:rPr>
      </w:pPr>
    </w:p>
    <w:p w14:paraId="68DD0BCC" w14:textId="77777777" w:rsidR="00EE199A" w:rsidRPr="009E251F" w:rsidRDefault="00EE199A" w:rsidP="00EE199A">
      <w:pPr>
        <w:jc w:val="center"/>
        <w:rPr>
          <w:rFonts w:ascii="Arial" w:hAnsi="Arial" w:cs="Arial"/>
          <w:lang w:val="es-ES"/>
        </w:rPr>
      </w:pPr>
    </w:p>
    <w:p w14:paraId="031A7631" w14:textId="77777777" w:rsidR="00EE199A" w:rsidRPr="009E251F" w:rsidRDefault="00EE199A" w:rsidP="00EE199A">
      <w:pPr>
        <w:jc w:val="center"/>
        <w:rPr>
          <w:rFonts w:ascii="Arial" w:hAnsi="Arial" w:cs="Arial"/>
          <w:lang w:val="es-ES"/>
        </w:rPr>
      </w:pPr>
    </w:p>
    <w:p w14:paraId="2934EA8D" w14:textId="77777777" w:rsidR="00EE199A" w:rsidRPr="009E251F" w:rsidRDefault="00EE199A" w:rsidP="00EE199A">
      <w:pPr>
        <w:jc w:val="center"/>
        <w:rPr>
          <w:rFonts w:ascii="Arial" w:hAnsi="Arial" w:cs="Arial"/>
          <w:lang w:val="es-ES"/>
        </w:rPr>
      </w:pPr>
    </w:p>
    <w:p w14:paraId="6E16F844" w14:textId="77777777" w:rsidR="00EE199A" w:rsidRPr="009E251F" w:rsidRDefault="00EE199A" w:rsidP="00EE199A">
      <w:pPr>
        <w:jc w:val="center"/>
        <w:rPr>
          <w:rFonts w:ascii="Arial" w:hAnsi="Arial" w:cs="Arial"/>
          <w:lang w:val="es-ES"/>
        </w:rPr>
      </w:pPr>
    </w:p>
    <w:p w14:paraId="023F3FC5" w14:textId="77777777" w:rsidR="00EE199A" w:rsidRPr="009E251F" w:rsidRDefault="00EE199A" w:rsidP="00EE199A">
      <w:pPr>
        <w:jc w:val="center"/>
        <w:rPr>
          <w:rFonts w:ascii="Arial" w:hAnsi="Arial" w:cs="Arial"/>
          <w:lang w:val="es-ES"/>
        </w:rPr>
      </w:pPr>
    </w:p>
    <w:p w14:paraId="4F7E0DCE" w14:textId="77777777" w:rsidR="00EE199A" w:rsidRPr="009E251F" w:rsidRDefault="00EE199A" w:rsidP="00EE199A">
      <w:pPr>
        <w:jc w:val="center"/>
        <w:rPr>
          <w:rFonts w:ascii="Arial" w:hAnsi="Arial" w:cs="Arial"/>
          <w:lang w:val="es-ES"/>
        </w:rPr>
      </w:pPr>
    </w:p>
    <w:p w14:paraId="31E47C3E" w14:textId="77777777" w:rsidR="00EE199A" w:rsidRPr="009E251F" w:rsidRDefault="00EE199A" w:rsidP="00EE199A">
      <w:pPr>
        <w:jc w:val="center"/>
        <w:rPr>
          <w:rFonts w:ascii="Arial" w:hAnsi="Arial" w:cs="Arial"/>
          <w:lang w:val="es-ES"/>
        </w:rPr>
      </w:pPr>
    </w:p>
    <w:p w14:paraId="257F304A" w14:textId="77777777" w:rsidR="00EE199A" w:rsidRPr="009E251F" w:rsidRDefault="00EE199A" w:rsidP="00EE199A">
      <w:pPr>
        <w:jc w:val="center"/>
        <w:rPr>
          <w:rFonts w:ascii="Arial" w:hAnsi="Arial" w:cs="Arial"/>
          <w:lang w:val="es-ES"/>
        </w:rPr>
      </w:pPr>
    </w:p>
    <w:p w14:paraId="1B6C5197" w14:textId="77777777" w:rsidR="00EE199A" w:rsidRPr="009E251F" w:rsidRDefault="00EE199A" w:rsidP="00EE199A">
      <w:pPr>
        <w:jc w:val="center"/>
        <w:rPr>
          <w:rFonts w:ascii="Arial" w:hAnsi="Arial" w:cs="Arial"/>
          <w:lang w:val="es-ES"/>
        </w:rPr>
      </w:pPr>
    </w:p>
    <w:p w14:paraId="2582C501" w14:textId="77777777" w:rsidR="00EE199A" w:rsidRPr="009E251F" w:rsidRDefault="00EE199A" w:rsidP="00EE199A">
      <w:pPr>
        <w:jc w:val="center"/>
        <w:rPr>
          <w:rFonts w:ascii="Arial" w:hAnsi="Arial" w:cs="Arial"/>
          <w:lang w:val="es-ES"/>
        </w:rPr>
      </w:pPr>
    </w:p>
    <w:p w14:paraId="24CC8537" w14:textId="77777777" w:rsidR="00EE199A" w:rsidRPr="009E251F" w:rsidRDefault="00EE199A" w:rsidP="00EE199A">
      <w:pPr>
        <w:jc w:val="center"/>
        <w:rPr>
          <w:rFonts w:ascii="Arial" w:hAnsi="Arial" w:cs="Arial"/>
          <w:lang w:val="es-ES"/>
        </w:rPr>
      </w:pPr>
    </w:p>
    <w:p w14:paraId="551F5E41" w14:textId="77777777" w:rsidR="00EE199A" w:rsidRPr="009E251F" w:rsidRDefault="00EE199A" w:rsidP="00EE199A">
      <w:pPr>
        <w:jc w:val="center"/>
        <w:rPr>
          <w:rFonts w:ascii="Arial" w:hAnsi="Arial" w:cs="Arial"/>
          <w:lang w:val="es-ES"/>
        </w:rPr>
      </w:pPr>
    </w:p>
    <w:p w14:paraId="2F6FC432" w14:textId="77777777" w:rsidR="00EE199A" w:rsidRPr="009E251F" w:rsidRDefault="00EE199A" w:rsidP="00EE199A">
      <w:pPr>
        <w:jc w:val="center"/>
        <w:rPr>
          <w:rFonts w:ascii="Arial" w:hAnsi="Arial" w:cs="Arial"/>
          <w:lang w:val="es-ES"/>
        </w:rPr>
      </w:pPr>
    </w:p>
    <w:p w14:paraId="6DC6912C" w14:textId="77777777" w:rsidR="00EE199A" w:rsidRPr="009E251F" w:rsidRDefault="00EE199A" w:rsidP="00EE199A">
      <w:pPr>
        <w:jc w:val="center"/>
        <w:rPr>
          <w:rFonts w:ascii="Arial" w:hAnsi="Arial" w:cs="Arial"/>
          <w:lang w:val="es-ES"/>
        </w:rPr>
      </w:pPr>
    </w:p>
    <w:p w14:paraId="75BC2B1C" w14:textId="77777777" w:rsidR="00EE199A" w:rsidRPr="009E251F" w:rsidRDefault="00EE199A" w:rsidP="00EE199A">
      <w:pPr>
        <w:jc w:val="center"/>
        <w:rPr>
          <w:rFonts w:ascii="Arial" w:hAnsi="Arial" w:cs="Arial"/>
          <w:lang w:val="es-ES"/>
        </w:rPr>
      </w:pPr>
    </w:p>
    <w:p w14:paraId="4ECEC130" w14:textId="77777777" w:rsidR="00EE199A" w:rsidRPr="009E251F" w:rsidRDefault="00EE199A" w:rsidP="00EE199A">
      <w:pPr>
        <w:jc w:val="center"/>
        <w:rPr>
          <w:rFonts w:ascii="Arial" w:hAnsi="Arial" w:cs="Arial"/>
          <w:lang w:val="es-ES"/>
        </w:rPr>
      </w:pPr>
    </w:p>
    <w:p w14:paraId="6CD63D8E" w14:textId="77777777" w:rsidR="00EE199A" w:rsidRPr="009E251F" w:rsidRDefault="00EE199A" w:rsidP="00EE199A">
      <w:pPr>
        <w:jc w:val="center"/>
        <w:rPr>
          <w:rFonts w:ascii="Arial" w:hAnsi="Arial" w:cs="Arial"/>
          <w:lang w:val="es-ES"/>
        </w:rPr>
      </w:pPr>
    </w:p>
    <w:p w14:paraId="720458BC" w14:textId="77777777" w:rsidR="00EE199A" w:rsidRPr="009E251F" w:rsidRDefault="00EE199A" w:rsidP="00EE199A">
      <w:pPr>
        <w:jc w:val="center"/>
        <w:rPr>
          <w:rFonts w:ascii="Arial" w:hAnsi="Arial" w:cs="Arial"/>
          <w:lang w:val="es-ES"/>
        </w:rPr>
      </w:pPr>
    </w:p>
    <w:p w14:paraId="2BCD10B8" w14:textId="77777777" w:rsidR="00EE199A" w:rsidRPr="009E251F" w:rsidRDefault="00EE199A" w:rsidP="00EE199A">
      <w:pPr>
        <w:jc w:val="center"/>
        <w:rPr>
          <w:rFonts w:ascii="Arial" w:hAnsi="Arial" w:cs="Arial"/>
          <w:lang w:val="es-ES"/>
        </w:rPr>
      </w:pPr>
    </w:p>
    <w:p w14:paraId="75073663" w14:textId="77777777" w:rsidR="00EE199A" w:rsidRPr="009E251F" w:rsidRDefault="00EE199A" w:rsidP="00EE199A">
      <w:pPr>
        <w:jc w:val="center"/>
        <w:rPr>
          <w:rFonts w:ascii="Arial" w:hAnsi="Arial" w:cs="Arial"/>
          <w:b/>
          <w:sz w:val="32"/>
          <w:lang w:val="es-ES"/>
        </w:rPr>
      </w:pPr>
    </w:p>
    <w:p w14:paraId="30BE621C" w14:textId="77777777" w:rsidR="00EE199A" w:rsidRPr="009E251F" w:rsidRDefault="00EE199A" w:rsidP="00EE199A">
      <w:pPr>
        <w:jc w:val="center"/>
        <w:rPr>
          <w:rFonts w:ascii="Arial" w:hAnsi="Arial" w:cs="Arial"/>
          <w:b/>
          <w:sz w:val="32"/>
          <w:lang w:val="es-ES"/>
        </w:rPr>
      </w:pPr>
    </w:p>
    <w:p w14:paraId="12C6A69D" w14:textId="77777777" w:rsidR="00EE199A" w:rsidRPr="009E251F" w:rsidRDefault="00EE199A" w:rsidP="00EE199A">
      <w:pPr>
        <w:jc w:val="center"/>
        <w:rPr>
          <w:rFonts w:ascii="Arial" w:hAnsi="Arial" w:cs="Arial"/>
          <w:b/>
          <w:sz w:val="32"/>
          <w:lang w:val="es-ES"/>
        </w:rPr>
      </w:pPr>
    </w:p>
    <w:p w14:paraId="69F291BA" w14:textId="77777777" w:rsidR="00EE199A" w:rsidRPr="009E251F" w:rsidRDefault="00EE199A" w:rsidP="00EE199A">
      <w:pPr>
        <w:jc w:val="center"/>
        <w:rPr>
          <w:rFonts w:ascii="Arial" w:hAnsi="Arial" w:cs="Arial"/>
          <w:b/>
          <w:sz w:val="32"/>
          <w:lang w:val="es-ES"/>
        </w:rPr>
      </w:pPr>
    </w:p>
    <w:p w14:paraId="19CD6B5B" w14:textId="77777777" w:rsidR="00EE199A" w:rsidRPr="009E251F" w:rsidRDefault="00EE199A" w:rsidP="00EE199A">
      <w:pPr>
        <w:jc w:val="center"/>
        <w:rPr>
          <w:rFonts w:ascii="Arial" w:hAnsi="Arial" w:cs="Arial"/>
          <w:b/>
          <w:sz w:val="32"/>
          <w:lang w:val="es-ES"/>
        </w:rPr>
      </w:pPr>
    </w:p>
    <w:p w14:paraId="789C5347" w14:textId="77777777" w:rsidR="00EE199A" w:rsidRPr="009E251F" w:rsidRDefault="00EE199A" w:rsidP="00EE199A">
      <w:pPr>
        <w:jc w:val="center"/>
        <w:rPr>
          <w:rFonts w:ascii="Arial" w:hAnsi="Arial" w:cs="Arial"/>
          <w:b/>
          <w:sz w:val="32"/>
          <w:lang w:val="es-ES"/>
        </w:rPr>
      </w:pPr>
    </w:p>
    <w:p w14:paraId="2033C71A" w14:textId="77777777" w:rsidR="00EE199A" w:rsidRPr="009E251F" w:rsidRDefault="00EE199A" w:rsidP="00EE199A">
      <w:pPr>
        <w:spacing w:line="360" w:lineRule="auto"/>
        <w:jc w:val="center"/>
        <w:rPr>
          <w:rFonts w:ascii="Arial" w:hAnsi="Arial" w:cs="Arial"/>
          <w:sz w:val="96"/>
          <w:szCs w:val="96"/>
          <w:lang w:val="es-ES"/>
        </w:rPr>
      </w:pPr>
      <w:r w:rsidRPr="009E251F">
        <w:rPr>
          <w:rFonts w:ascii="Arial" w:hAnsi="Arial" w:cs="Arial"/>
          <w:b/>
          <w:sz w:val="96"/>
          <w:szCs w:val="96"/>
          <w:lang w:val="es-ES"/>
        </w:rPr>
        <w:t>CAPÍTULO I</w:t>
      </w:r>
    </w:p>
    <w:p w14:paraId="7D69F11B" w14:textId="77777777" w:rsidR="00EE199A" w:rsidRPr="009E251F" w:rsidRDefault="00EE199A" w:rsidP="00EE199A">
      <w:pPr>
        <w:spacing w:line="360" w:lineRule="auto"/>
        <w:jc w:val="center"/>
        <w:rPr>
          <w:rFonts w:ascii="Arial" w:hAnsi="Arial" w:cs="Arial"/>
          <w:b/>
          <w:sz w:val="96"/>
          <w:szCs w:val="96"/>
          <w:lang w:val="es-ES"/>
        </w:rPr>
      </w:pPr>
      <w:r w:rsidRPr="009E251F">
        <w:rPr>
          <w:rFonts w:ascii="Arial" w:hAnsi="Arial" w:cs="Arial"/>
          <w:b/>
          <w:sz w:val="96"/>
          <w:szCs w:val="96"/>
          <w:lang w:val="es-ES"/>
        </w:rPr>
        <w:t>INTRODUCCIÓN</w:t>
      </w:r>
    </w:p>
    <w:p w14:paraId="64538FA5" w14:textId="77777777" w:rsidR="00EE199A" w:rsidRPr="009E251F" w:rsidRDefault="00EE199A" w:rsidP="00EE199A">
      <w:pPr>
        <w:jc w:val="center"/>
        <w:rPr>
          <w:rFonts w:ascii="Arial" w:hAnsi="Arial" w:cs="Arial"/>
          <w:b/>
          <w:sz w:val="28"/>
          <w:lang w:val="es-ES"/>
        </w:rPr>
      </w:pPr>
    </w:p>
    <w:p w14:paraId="74BA8A13" w14:textId="77777777" w:rsidR="00EE199A" w:rsidRPr="009E251F" w:rsidRDefault="00EE199A" w:rsidP="00EE199A">
      <w:pPr>
        <w:jc w:val="center"/>
        <w:rPr>
          <w:rFonts w:ascii="Arial" w:hAnsi="Arial" w:cs="Arial"/>
          <w:b/>
          <w:sz w:val="28"/>
          <w:lang w:val="es-ES"/>
        </w:rPr>
      </w:pPr>
    </w:p>
    <w:p w14:paraId="334FF2A4" w14:textId="77777777" w:rsidR="00EE199A" w:rsidRPr="009E251F" w:rsidRDefault="00EE199A" w:rsidP="00EE199A">
      <w:pPr>
        <w:jc w:val="center"/>
        <w:rPr>
          <w:rFonts w:ascii="Arial" w:hAnsi="Arial" w:cs="Arial"/>
          <w:b/>
          <w:sz w:val="28"/>
          <w:lang w:val="es-ES"/>
        </w:rPr>
      </w:pPr>
    </w:p>
    <w:p w14:paraId="2229735D" w14:textId="2B3B8383" w:rsidR="00EE199A" w:rsidRPr="00C45027" w:rsidRDefault="00EE199A">
      <w:pPr>
        <w:spacing w:before="360" w:after="240"/>
        <w:rPr>
          <w:rFonts w:ascii="Arial" w:eastAsia="Arial" w:hAnsi="Arial"/>
          <w:b/>
          <w:sz w:val="72"/>
          <w:lang w:val="es-ES"/>
        </w:rPr>
      </w:pPr>
    </w:p>
    <w:p w14:paraId="3AE14CCB" w14:textId="77777777" w:rsidR="005044AA" w:rsidRPr="00C45027" w:rsidRDefault="005044AA">
      <w:pPr>
        <w:spacing w:before="360" w:after="240"/>
        <w:rPr>
          <w:rFonts w:ascii="Arial" w:eastAsia="Arial" w:hAnsi="Arial"/>
          <w:b/>
          <w:sz w:val="24"/>
          <w:lang w:val="es-ES"/>
        </w:rPr>
        <w:sectPr w:rsidR="005044AA" w:rsidRPr="00C45027" w:rsidSect="005044AA">
          <w:footerReference w:type="default" r:id="rId8"/>
          <w:pgSz w:w="12240" w:h="15840"/>
          <w:pgMar w:top="1417" w:right="1417" w:bottom="1417" w:left="1984" w:header="720" w:footer="720" w:gutter="0"/>
          <w:pgBorders w:zOrder="back" w:display="notFirstPage">
            <w:top w:val="single" w:sz="8" w:space="1" w:color="auto"/>
            <w:bottom w:val="single" w:sz="8" w:space="1" w:color="auto"/>
          </w:pgBorders>
          <w:cols w:space="720"/>
          <w:docGrid w:linePitch="360"/>
        </w:sectPr>
      </w:pPr>
    </w:p>
    <w:p w14:paraId="06D78883" w14:textId="6D20F070" w:rsidR="00EE199A" w:rsidRPr="00C45027" w:rsidRDefault="005044AA" w:rsidP="000B0831">
      <w:pPr>
        <w:spacing w:before="360" w:after="240" w:line="360" w:lineRule="auto"/>
        <w:jc w:val="center"/>
        <w:rPr>
          <w:rFonts w:ascii="Arial" w:eastAsia="Arial" w:hAnsi="Arial"/>
          <w:b/>
          <w:sz w:val="24"/>
          <w:lang w:val="es-ES"/>
        </w:rPr>
      </w:pPr>
      <w:r w:rsidRPr="00C45027">
        <w:rPr>
          <w:rFonts w:ascii="Arial" w:eastAsia="Arial" w:hAnsi="Arial"/>
          <w:b/>
          <w:sz w:val="24"/>
          <w:lang w:val="es-ES"/>
        </w:rPr>
        <w:lastRenderedPageBreak/>
        <w:t>CAPÍTULO I</w:t>
      </w:r>
      <w:r w:rsidRPr="00C45027">
        <w:rPr>
          <w:rFonts w:ascii="Arial" w:eastAsia="Arial" w:hAnsi="Arial"/>
          <w:b/>
          <w:sz w:val="24"/>
          <w:lang w:val="es-ES"/>
        </w:rPr>
        <w:br w:type="textWrapping" w:clear="all"/>
      </w:r>
      <w:r w:rsidR="00EE199A" w:rsidRPr="00C45027">
        <w:rPr>
          <w:rFonts w:ascii="Arial" w:eastAsia="Arial" w:hAnsi="Arial"/>
          <w:b/>
          <w:sz w:val="24"/>
          <w:lang w:val="es-ES"/>
        </w:rPr>
        <w:t>INTRODUCCIÓN</w:t>
      </w:r>
    </w:p>
    <w:p w14:paraId="391CCB25" w14:textId="60A6A26D" w:rsidR="005B0552" w:rsidRPr="00C45027" w:rsidRDefault="00D303F3" w:rsidP="00EE199A">
      <w:pPr>
        <w:spacing w:before="360" w:after="240" w:line="360" w:lineRule="auto"/>
        <w:rPr>
          <w:lang w:val="es-ES"/>
        </w:rPr>
      </w:pPr>
      <w:r w:rsidRPr="00C45027">
        <w:rPr>
          <w:rFonts w:ascii="Arial" w:eastAsia="Arial" w:hAnsi="Arial"/>
          <w:b/>
          <w:sz w:val="24"/>
          <w:lang w:val="es-ES"/>
        </w:rPr>
        <w:t>1. INTRODUCCIÓN</w:t>
      </w:r>
    </w:p>
    <w:p w14:paraId="20AA2389" w14:textId="77777777" w:rsidR="005B0552" w:rsidRPr="00C45027" w:rsidRDefault="00D303F3" w:rsidP="00EE199A">
      <w:pPr>
        <w:spacing w:after="240" w:line="360" w:lineRule="auto"/>
        <w:jc w:val="both"/>
        <w:rPr>
          <w:lang w:val="es-ES"/>
        </w:rPr>
      </w:pPr>
      <w:r w:rsidRPr="00C45027">
        <w:rPr>
          <w:rFonts w:ascii="Arial" w:eastAsia="Arial" w:hAnsi="Arial"/>
          <w:sz w:val="24"/>
          <w:lang w:val="es-ES"/>
        </w:rPr>
        <w:t>En la actualidad, la gestión eficiente de la información es clave para mejorar los procesos en distintas organizaciones, incluyendo las pequeñas y medianas empresas del sector comercial. La competitividad y sostenibilidad de estos negocios dependen en gran medida de un registro adecuado de datos, un control preciso del inventario y la disponibilidad de información oportuna para la toma de decisiones.</w:t>
      </w:r>
    </w:p>
    <w:p w14:paraId="3A21FC96"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El desarrollo de soluciones tecnológicas especializadas se ha convertido en una herramienta fundamental para optimizar la administración de estos negocios, asegurando un control preciso sobre las ventas, mejorando la transparencia en la gestión de inventarios y facilitando la relación con los clientes.</w:t>
      </w:r>
    </w:p>
    <w:p w14:paraId="44E3DAB6"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1.1 ANTECEDENTES</w:t>
      </w:r>
    </w:p>
    <w:p w14:paraId="744A583F" w14:textId="0E00E883" w:rsidR="005B0552" w:rsidRPr="000B0831" w:rsidRDefault="00D303F3" w:rsidP="00EE199A">
      <w:pPr>
        <w:spacing w:after="240" w:line="360" w:lineRule="auto"/>
        <w:jc w:val="both"/>
        <w:rPr>
          <w:lang w:val="es-BO"/>
        </w:rPr>
      </w:pPr>
      <w:r w:rsidRPr="000B0831">
        <w:rPr>
          <w:rFonts w:ascii="Arial" w:eastAsia="Arial" w:hAnsi="Arial"/>
          <w:sz w:val="24"/>
          <w:lang w:val="es-BO"/>
        </w:rPr>
        <w:t xml:space="preserve">Se estima </w:t>
      </w:r>
      <w:r w:rsidR="00C45027" w:rsidRPr="000B0831">
        <w:rPr>
          <w:rFonts w:ascii="Arial" w:eastAsia="Arial" w:hAnsi="Arial"/>
          <w:sz w:val="24"/>
          <w:lang w:val="es-BO"/>
        </w:rPr>
        <w:t>que,</w:t>
      </w:r>
      <w:r w:rsidRPr="000B0831">
        <w:rPr>
          <w:rFonts w:ascii="Arial" w:eastAsia="Arial" w:hAnsi="Arial"/>
          <w:sz w:val="24"/>
          <w:lang w:val="es-BO"/>
        </w:rPr>
        <w:t xml:space="preserve"> a nivel mundial, más del 60% de las pequeñas y medianas empresas (PYMES) aún utilizan métodos manuales o herramientas básicas como hojas de cálculo para gestionar sus operaciones comerciales. Una cifra preocupante que cada año genera mayores pérdidas económicas por falta de control. Si bien es cierto que en algunas partes del mundo se ha adoptado la transformación digital, aún existe un gran porcentaje que no cuenta con sistemas adecuados para su gestión. (CEPAL, 2023).</w:t>
      </w:r>
    </w:p>
    <w:p w14:paraId="63286AD0" w14:textId="0934003D" w:rsidR="005B0552" w:rsidRPr="000B0831" w:rsidRDefault="00D303F3" w:rsidP="00EE199A">
      <w:pPr>
        <w:spacing w:after="240" w:line="360" w:lineRule="auto"/>
        <w:jc w:val="both"/>
        <w:rPr>
          <w:lang w:val="es-BO"/>
        </w:rPr>
      </w:pPr>
      <w:r w:rsidRPr="000B0831">
        <w:rPr>
          <w:rFonts w:ascii="Arial" w:eastAsia="Arial" w:hAnsi="Arial"/>
          <w:sz w:val="24"/>
          <w:lang w:val="es-BO"/>
        </w:rPr>
        <w:t xml:space="preserve">Según estudios del sector empresarial, las principales causas de fracaso en PYMES incluyen: falta de control de inventario (18%), desconocimiento de las finanzas del negocio (15%), pérdida de clientes por mala atención (14%), falta de información para tomar decisiones (12%), registros manuales propensos a errores </w:t>
      </w:r>
      <w:r w:rsidR="000B0831" w:rsidRPr="000B0831">
        <w:rPr>
          <w:rFonts w:ascii="Arial" w:eastAsia="Arial" w:hAnsi="Arial"/>
          <w:sz w:val="24"/>
          <w:lang w:val="es-BO"/>
        </w:rPr>
        <w:br w:type="textWrapping" w:clear="all"/>
      </w:r>
      <w:r w:rsidR="000B0831" w:rsidRPr="000B0831">
        <w:rPr>
          <w:rFonts w:ascii="Arial" w:eastAsia="Arial" w:hAnsi="Arial"/>
          <w:sz w:val="24"/>
          <w:lang w:val="es-BO"/>
        </w:rPr>
        <w:br w:type="textWrapping" w:clear="all"/>
      </w:r>
      <w:r w:rsidRPr="000B0831">
        <w:rPr>
          <w:rFonts w:ascii="Arial" w:eastAsia="Arial" w:hAnsi="Arial"/>
          <w:sz w:val="24"/>
          <w:lang w:val="es-BO"/>
        </w:rPr>
        <w:t>(11%), dificultad para generar reportes (10%), desorganización administrativa (8%), y otros factores (12%). (BID, 2024).</w:t>
      </w:r>
    </w:p>
    <w:p w14:paraId="20968634" w14:textId="1A15796A" w:rsidR="005B0552" w:rsidRPr="000B0831" w:rsidRDefault="0009303B" w:rsidP="00EE199A">
      <w:pPr>
        <w:spacing w:after="240" w:line="360" w:lineRule="auto"/>
        <w:jc w:val="both"/>
        <w:rPr>
          <w:lang w:val="es-BO"/>
        </w:rPr>
      </w:pPr>
      <w:r w:rsidRPr="000B0831">
        <w:rPr>
          <w:rFonts w:ascii="Arial" w:eastAsia="Arial" w:hAnsi="Arial"/>
          <w:sz w:val="24"/>
          <w:lang w:val="es-BO"/>
        </w:rPr>
        <w:lastRenderedPageBreak/>
        <w:br w:type="textWrapping" w:clear="all"/>
      </w:r>
      <w:r w:rsidR="00D303F3" w:rsidRPr="000B0831">
        <w:rPr>
          <w:rFonts w:ascii="Arial" w:eastAsia="Arial" w:hAnsi="Arial"/>
          <w:sz w:val="24"/>
          <w:lang w:val="es-BO"/>
        </w:rPr>
        <w:t>En el contexto boliviano, la situación es particularmente crítica. Según datos de  (2023), existen más de 350.000 empresas registradas en el país, de las cuales más del 90% son micro, pequeñas y medianas empresas. La gran mayoría de estos negocios opera sin sistemas de información integrados, lo que genera problemas de control, pérdida de información y dificultades para competir en el mercado.</w:t>
      </w:r>
    </w:p>
    <w:p w14:paraId="49A74E29"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En los principales centros comerciales de ciudades como Santa Cruz, Cochabamba, La Paz y otras, muchos comerciantes aún registran sus ventas en cuadernos, controlan su inventario de memoria y desconocen información básica como sus productos más vendidos, sus clientes frecuentes o su margen de ganancia real.</w:t>
      </w:r>
    </w:p>
    <w:p w14:paraId="326E497F"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Plataformas como TuGerente.com han surgido en Bolivia para atender esta necesidad, ofreciendo soluciones de gestión de inventarios, ventas, compras y reportes para PYMES de diversos rubros. Este tipo de sistemas demuestra la demanda existente por herramientas tecnológicas que faciliten la gestión comercial.</w:t>
      </w:r>
    </w:p>
    <w:p w14:paraId="4C06555E"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1.2 PLANTEAMIENTO DEL PROBLEMA</w:t>
      </w:r>
    </w:p>
    <w:p w14:paraId="2A05D4E3"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Actualmente, las pequeñas y medianas empresas del sector comercial operan con registros manuales (cuadernos, hojas sueltas) o herramientas básicas como hojas de cálculo no integradas, lo que genera problemas de organización, pérdida de información y dificultades en la toma de decisiones.</w:t>
      </w:r>
    </w:p>
    <w:p w14:paraId="3CC4C4DC" w14:textId="4C84E8E3" w:rsidR="005B0552" w:rsidRPr="000B0831" w:rsidRDefault="00D303F3" w:rsidP="00EE199A">
      <w:pPr>
        <w:spacing w:after="240" w:line="360" w:lineRule="auto"/>
        <w:jc w:val="both"/>
        <w:rPr>
          <w:rFonts w:ascii="Arial" w:eastAsia="Arial" w:hAnsi="Arial"/>
          <w:sz w:val="24"/>
          <w:lang w:val="es-BO"/>
        </w:rPr>
      </w:pPr>
      <w:r w:rsidRPr="000B0831">
        <w:rPr>
          <w:rFonts w:ascii="Arial" w:eastAsia="Arial" w:hAnsi="Arial"/>
          <w:sz w:val="24"/>
          <w:lang w:val="es-BO"/>
        </w:rPr>
        <w:t xml:space="preserve">Uno de los problemas más críticos es el control de inventario, ya que no existe un sistema automatizado que facilite el registro de entradas y salidas de productos ni </w:t>
      </w:r>
      <w:r w:rsidR="000B0831" w:rsidRPr="000B0831">
        <w:rPr>
          <w:rFonts w:ascii="Arial" w:eastAsia="Arial" w:hAnsi="Arial"/>
          <w:sz w:val="24"/>
          <w:lang w:val="es-BO"/>
        </w:rPr>
        <w:br w:type="textWrapping" w:clear="all"/>
      </w:r>
      <w:r w:rsidR="000B0831" w:rsidRPr="000B0831">
        <w:rPr>
          <w:rFonts w:ascii="Arial" w:eastAsia="Arial" w:hAnsi="Arial"/>
          <w:sz w:val="24"/>
          <w:lang w:val="es-BO"/>
        </w:rPr>
        <w:br w:type="textWrapping" w:clear="all"/>
      </w:r>
      <w:r w:rsidRPr="000B0831">
        <w:rPr>
          <w:rFonts w:ascii="Arial" w:eastAsia="Arial" w:hAnsi="Arial"/>
          <w:sz w:val="24"/>
          <w:lang w:val="es-BO"/>
        </w:rPr>
        <w:t xml:space="preserve">el seguimiento del stock disponible. El propietario o encargado debe revisar manualmente los productos y comunicarse de forma individual con proveedores, lo que puede generar retrasos y confusión en la gestión. Además, no hay un registro </w:t>
      </w:r>
      <w:r w:rsidR="0009303B" w:rsidRPr="000B0831">
        <w:rPr>
          <w:rFonts w:ascii="Arial" w:eastAsia="Arial" w:hAnsi="Arial"/>
          <w:sz w:val="24"/>
          <w:lang w:val="es-BO"/>
        </w:rPr>
        <w:br w:type="textWrapping" w:clear="all"/>
      </w:r>
      <w:r w:rsidR="0009303B" w:rsidRPr="000B0831">
        <w:rPr>
          <w:rFonts w:ascii="Arial" w:eastAsia="Arial" w:hAnsi="Arial"/>
          <w:sz w:val="24"/>
          <w:lang w:val="es-BO"/>
        </w:rPr>
        <w:br w:type="textWrapping" w:clear="all"/>
      </w:r>
      <w:r w:rsidR="0009303B" w:rsidRPr="000B0831">
        <w:rPr>
          <w:rFonts w:ascii="Arial" w:eastAsia="Arial" w:hAnsi="Arial"/>
          <w:sz w:val="24"/>
          <w:lang w:val="es-BO"/>
        </w:rPr>
        <w:br w:type="textWrapping" w:clear="all"/>
      </w:r>
      <w:r w:rsidRPr="000B0831">
        <w:rPr>
          <w:rFonts w:ascii="Arial" w:eastAsia="Arial" w:hAnsi="Arial"/>
          <w:sz w:val="24"/>
          <w:lang w:val="es-BO"/>
        </w:rPr>
        <w:lastRenderedPageBreak/>
        <w:t>estructurado de las ventas realizadas y su detalle, lo que dificulta conocer los productos más vendidos, los clientes frecuentes y la rentabilidad del negocio.</w:t>
      </w:r>
    </w:p>
    <w:p w14:paraId="63C0EED5"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La falta de información organizada impide generar reportes útiles para la toma de decisiones, como conocer las ventas por período, identificar tendencias o planificar compras. Esto coloca a las PYMES en desventaja frente a negocios que sí cuentan con herramientas tecnológicas adecuadas.</w:t>
      </w:r>
    </w:p>
    <w:p w14:paraId="7B974315"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1.2.1 Situación Problemática y/o Requerimiento de la Institución</w:t>
      </w:r>
    </w:p>
    <w:p w14:paraId="74F5776F"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Las pequeñas y medianas empresas dedicadas al comercio minorista, distribución y servicios manejan sus ventas, registros de productos, registros de clientes y control de inventario en formato físico o en hojas de cálculo dispersas. Con el paso del tiempo y el creciente volumen de operaciones, estos procesos se vuelven deficientes, ya que suelen existir errores al momento de registrar una venta o controlar el stock.</w:t>
      </w:r>
    </w:p>
    <w:p w14:paraId="07F3D271"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Existen varios factores que ocasionan errores en la gestión comercial. Por ejemplo:</w:t>
      </w:r>
    </w:p>
    <w:p w14:paraId="2FDCE8EE"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Al guardar los datos de una venta, a veces se escribe mal el nombre del producto o del cliente, entonces se guarda de manera errónea y al momento de buscar no es el verdadero dato que se debería haber guardado.</w:t>
      </w:r>
    </w:p>
    <w:p w14:paraId="48E0CEEC"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Esta manera de guardar datos crea demora en el proceso de venta y atención al cliente.</w:t>
      </w:r>
    </w:p>
    <w:p w14:paraId="736F131E"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No se tiene certeza del stock disponible, lo que genera ventas de productos que no hay o compras innecesarias.</w:t>
      </w:r>
    </w:p>
    <w:p w14:paraId="073D4882" w14:textId="21E7378A" w:rsidR="005B0552" w:rsidRPr="000B0831" w:rsidRDefault="000B0831" w:rsidP="00EE199A">
      <w:pPr>
        <w:spacing w:after="120" w:line="360" w:lineRule="auto"/>
        <w:ind w:left="567"/>
        <w:jc w:val="both"/>
        <w:rPr>
          <w:lang w:val="es-BO"/>
        </w:rPr>
      </w:pPr>
      <w:r w:rsidRPr="000B0831">
        <w:rPr>
          <w:rFonts w:ascii="Arial" w:eastAsia="Arial" w:hAnsi="Arial"/>
          <w:sz w:val="24"/>
          <w:lang w:val="es-BO"/>
        </w:rPr>
        <w:br w:type="textWrapping" w:clear="all"/>
      </w:r>
      <w:r w:rsidR="00D303F3" w:rsidRPr="000B0831">
        <w:rPr>
          <w:rFonts w:ascii="Arial" w:eastAsia="Arial" w:hAnsi="Arial"/>
          <w:sz w:val="24"/>
          <w:lang w:val="es-BO"/>
        </w:rPr>
        <w:t>• Las cuentas por cobrar se pierden o se olvidan por no tener un registro adecuado.</w:t>
      </w:r>
    </w:p>
    <w:p w14:paraId="55135833" w14:textId="79AE6E6C" w:rsidR="005B0552" w:rsidRPr="000B0831" w:rsidRDefault="00D303F3" w:rsidP="00EE199A">
      <w:pPr>
        <w:spacing w:after="240" w:line="360" w:lineRule="auto"/>
        <w:jc w:val="both"/>
        <w:rPr>
          <w:lang w:val="es-BO"/>
        </w:rPr>
      </w:pPr>
      <w:r w:rsidRPr="000B0831">
        <w:rPr>
          <w:rFonts w:ascii="Arial" w:eastAsia="Arial" w:hAnsi="Arial"/>
          <w:sz w:val="24"/>
          <w:lang w:val="es-BO"/>
        </w:rPr>
        <w:t xml:space="preserve">Además, la cantidad de registros va creciendo con el paso del tiempo y ha provocado acumulación de varios cuadernos o archivos dispersos, lo que causa </w:t>
      </w:r>
      <w:r w:rsidR="0009303B" w:rsidRPr="000B0831">
        <w:rPr>
          <w:rFonts w:ascii="Arial" w:eastAsia="Arial" w:hAnsi="Arial"/>
          <w:sz w:val="24"/>
          <w:lang w:val="es-BO"/>
        </w:rPr>
        <w:br w:type="textWrapping" w:clear="all"/>
      </w:r>
      <w:r w:rsidR="0009303B" w:rsidRPr="000B0831">
        <w:rPr>
          <w:rFonts w:ascii="Arial" w:eastAsia="Arial" w:hAnsi="Arial"/>
          <w:sz w:val="24"/>
          <w:lang w:val="es-BO"/>
        </w:rPr>
        <w:br w:type="textWrapping" w:clear="all"/>
      </w:r>
      <w:r w:rsidRPr="000B0831">
        <w:rPr>
          <w:rFonts w:ascii="Arial" w:eastAsia="Arial" w:hAnsi="Arial"/>
          <w:sz w:val="24"/>
          <w:lang w:val="es-BO"/>
        </w:rPr>
        <w:lastRenderedPageBreak/>
        <w:t>que se pierda mucho tiempo en la búsqueda de información específica. Por otro lado, existe el riesgo de pérdida porque son datos físicos o archivos sin respaldo.</w:t>
      </w:r>
    </w:p>
    <w:p w14:paraId="37E3144C" w14:textId="7AE6801D" w:rsidR="00EE199A" w:rsidRPr="000B0831" w:rsidRDefault="00EE199A" w:rsidP="00EE199A">
      <w:pPr>
        <w:spacing w:before="360" w:after="240" w:line="360" w:lineRule="auto"/>
        <w:jc w:val="center"/>
        <w:rPr>
          <w:rFonts w:ascii="Arial" w:eastAsia="Arial" w:hAnsi="Arial"/>
          <w:b/>
          <w:lang w:val="es-BO"/>
        </w:rPr>
      </w:pPr>
      <w:r w:rsidRPr="000B0831">
        <w:rPr>
          <w:rFonts w:ascii="Arial" w:eastAsia="Arial" w:hAnsi="Arial"/>
          <w:b/>
          <w:noProof/>
          <w:lang w:val="es-BO"/>
        </w:rPr>
        <w:drawing>
          <wp:inline distT="0" distB="0" distL="0" distR="0" wp14:anchorId="1B4E50C5" wp14:editId="2CC52C7F">
            <wp:extent cx="4845837" cy="278635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9131" cy="2805500"/>
                    </a:xfrm>
                    <a:prstGeom prst="rect">
                      <a:avLst/>
                    </a:prstGeom>
                    <a:noFill/>
                  </pic:spPr>
                </pic:pic>
              </a:graphicData>
            </a:graphic>
          </wp:inline>
        </w:drawing>
      </w:r>
    </w:p>
    <w:p w14:paraId="622B8679" w14:textId="159CB547" w:rsidR="005B0552" w:rsidRPr="000B0831" w:rsidRDefault="00D303F3" w:rsidP="00EE199A">
      <w:pPr>
        <w:spacing w:before="360" w:after="240" w:line="360" w:lineRule="auto"/>
        <w:jc w:val="center"/>
        <w:rPr>
          <w:lang w:val="es-BO"/>
        </w:rPr>
      </w:pPr>
      <w:r w:rsidRPr="000B0831">
        <w:rPr>
          <w:rFonts w:ascii="Arial" w:eastAsia="Arial" w:hAnsi="Arial"/>
          <w:b/>
          <w:lang w:val="es-BO"/>
        </w:rPr>
        <w:t>ILUSTRACIÓN Nº 1: Árbol de Problemas</w:t>
      </w:r>
    </w:p>
    <w:p w14:paraId="3AD2CA04" w14:textId="77777777" w:rsidR="005B0552" w:rsidRPr="000B0831" w:rsidRDefault="00D303F3" w:rsidP="00EE199A">
      <w:pPr>
        <w:spacing w:line="360" w:lineRule="auto"/>
        <w:jc w:val="center"/>
        <w:rPr>
          <w:lang w:val="es-BO"/>
        </w:rPr>
      </w:pPr>
      <w:r w:rsidRPr="000B0831">
        <w:rPr>
          <w:rFonts w:ascii="Arial" w:eastAsia="Arial" w:hAnsi="Arial"/>
          <w:i/>
          <w:sz w:val="20"/>
          <w:lang w:val="es-BO"/>
        </w:rPr>
        <w:t>[Insertar diagrama de Árbol de Problemas aquí]</w:t>
      </w:r>
    </w:p>
    <w:p w14:paraId="439CD12C"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72115707"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1.2.2 Objeto de Estudio</w:t>
      </w:r>
    </w:p>
    <w:p w14:paraId="1E44A3C7"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El objeto de estudio de este proyecto es la digitalización y optimización de la gestión comercial en pequeñas y medianas empresas, con el fin de mejorar los procesos de control de inventario, registro de ventas, administración de clientes y generación de reportes.</w:t>
      </w:r>
    </w:p>
    <w:p w14:paraId="4A4BC310" w14:textId="3E4A7243" w:rsidR="005B0552" w:rsidRPr="000B0831" w:rsidRDefault="000B0831" w:rsidP="00EE199A">
      <w:pPr>
        <w:spacing w:after="240" w:line="360" w:lineRule="auto"/>
        <w:jc w:val="both"/>
        <w:rPr>
          <w:lang w:val="es-BO"/>
        </w:rPr>
      </w:pPr>
      <w:r w:rsidRPr="000B0831">
        <w:rPr>
          <w:rFonts w:ascii="Arial" w:eastAsia="Arial" w:hAnsi="Arial"/>
          <w:sz w:val="24"/>
          <w:lang w:val="es-BO"/>
        </w:rPr>
        <w:br w:type="textWrapping" w:clear="all"/>
      </w:r>
      <w:r w:rsidR="00D303F3" w:rsidRPr="000B0831">
        <w:rPr>
          <w:rFonts w:ascii="Arial" w:eastAsia="Arial" w:hAnsi="Arial"/>
          <w:sz w:val="24"/>
          <w:lang w:val="es-BO"/>
        </w:rPr>
        <w:t>Este estudio abarca tanto los aspectos técnicos (requerimientos, diseño, implementación del sistema) como los operativos y administrativos de las PYMES, con el objetivo de proponer una herramienta que optimice sus procesos y garantice una mejor gestión del negocio.</w:t>
      </w:r>
    </w:p>
    <w:p w14:paraId="57871860"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1.2.3 Estudio de Soluciones</w:t>
      </w:r>
    </w:p>
    <w:p w14:paraId="74BEF35D" w14:textId="33CF1DDF" w:rsidR="005B0552" w:rsidRPr="000B0831" w:rsidRDefault="0009303B" w:rsidP="00EE199A">
      <w:pPr>
        <w:spacing w:after="240" w:line="360" w:lineRule="auto"/>
        <w:jc w:val="both"/>
        <w:rPr>
          <w:lang w:val="es-BO"/>
        </w:rPr>
      </w:pPr>
      <w:r w:rsidRPr="000B0831">
        <w:rPr>
          <w:rFonts w:ascii="Arial" w:eastAsia="Arial" w:hAnsi="Arial"/>
          <w:sz w:val="24"/>
          <w:lang w:val="es-BO"/>
        </w:rPr>
        <w:lastRenderedPageBreak/>
        <w:br w:type="textWrapping" w:clear="all"/>
      </w:r>
      <w:r w:rsidR="00D303F3" w:rsidRPr="000B0831">
        <w:rPr>
          <w:rFonts w:ascii="Arial" w:eastAsia="Arial" w:hAnsi="Arial"/>
          <w:sz w:val="24"/>
          <w:lang w:val="es-BO"/>
        </w:rPr>
        <w:t>El objeto de estudio es la digitalización y optimización de la gestión comercial a través del desarrollo de un sistema web que centralice y gestione la información de manera eficiente.</w:t>
      </w:r>
    </w:p>
    <w:p w14:paraId="5C8B247B"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1: VALORACIÓN DE SOLUCIONES</w:t>
      </w:r>
    </w:p>
    <w:tbl>
      <w:tblPr>
        <w:tblStyle w:val="Tablaconcuadrcula"/>
        <w:tblW w:w="0" w:type="auto"/>
        <w:tblLook w:val="04A0" w:firstRow="1" w:lastRow="0" w:firstColumn="1" w:lastColumn="0" w:noHBand="0" w:noVBand="1"/>
      </w:tblPr>
      <w:tblGrid>
        <w:gridCol w:w="2208"/>
        <w:gridCol w:w="2207"/>
        <w:gridCol w:w="2207"/>
        <w:gridCol w:w="2207"/>
      </w:tblGrid>
      <w:tr w:rsidR="005B0552" w:rsidRPr="000B0831" w14:paraId="08EB1B57" w14:textId="77777777">
        <w:tc>
          <w:tcPr>
            <w:tcW w:w="2210" w:type="dxa"/>
          </w:tcPr>
          <w:p w14:paraId="61035986" w14:textId="77777777" w:rsidR="005B0552" w:rsidRPr="000B0831" w:rsidRDefault="00D303F3" w:rsidP="00EE199A">
            <w:pPr>
              <w:spacing w:line="360" w:lineRule="auto"/>
              <w:jc w:val="center"/>
              <w:rPr>
                <w:lang w:val="es-BO"/>
              </w:rPr>
            </w:pPr>
            <w:r w:rsidRPr="000B0831">
              <w:rPr>
                <w:rFonts w:ascii="Arial" w:hAnsi="Arial"/>
                <w:b/>
                <w:sz w:val="20"/>
                <w:lang w:val="es-BO"/>
              </w:rPr>
              <w:t>Casos de Estudio</w:t>
            </w:r>
          </w:p>
        </w:tc>
        <w:tc>
          <w:tcPr>
            <w:tcW w:w="2210" w:type="dxa"/>
          </w:tcPr>
          <w:p w14:paraId="588E5786" w14:textId="77777777" w:rsidR="005B0552" w:rsidRPr="000B0831" w:rsidRDefault="00D303F3" w:rsidP="00EE199A">
            <w:pPr>
              <w:spacing w:line="360" w:lineRule="auto"/>
              <w:jc w:val="center"/>
              <w:rPr>
                <w:lang w:val="es-BO"/>
              </w:rPr>
            </w:pPr>
            <w:r w:rsidRPr="000B0831">
              <w:rPr>
                <w:rFonts w:ascii="Arial" w:hAnsi="Arial"/>
                <w:b/>
                <w:sz w:val="20"/>
                <w:lang w:val="es-BO"/>
              </w:rPr>
              <w:t>Problema</w:t>
            </w:r>
          </w:p>
        </w:tc>
        <w:tc>
          <w:tcPr>
            <w:tcW w:w="2210" w:type="dxa"/>
          </w:tcPr>
          <w:p w14:paraId="67C09475" w14:textId="77777777" w:rsidR="005B0552" w:rsidRPr="000B0831" w:rsidRDefault="00D303F3" w:rsidP="00EE199A">
            <w:pPr>
              <w:spacing w:line="360" w:lineRule="auto"/>
              <w:jc w:val="center"/>
              <w:rPr>
                <w:lang w:val="es-BO"/>
              </w:rPr>
            </w:pPr>
            <w:r w:rsidRPr="000B0831">
              <w:rPr>
                <w:rFonts w:ascii="Arial" w:hAnsi="Arial"/>
                <w:b/>
                <w:sz w:val="20"/>
                <w:lang w:val="es-BO"/>
              </w:rPr>
              <w:t>Solución Aplicada</w:t>
            </w:r>
          </w:p>
        </w:tc>
        <w:tc>
          <w:tcPr>
            <w:tcW w:w="2210" w:type="dxa"/>
          </w:tcPr>
          <w:p w14:paraId="620C321B" w14:textId="77777777" w:rsidR="005B0552" w:rsidRPr="000B0831" w:rsidRDefault="00D303F3" w:rsidP="00EE199A">
            <w:pPr>
              <w:spacing w:line="360" w:lineRule="auto"/>
              <w:jc w:val="center"/>
              <w:rPr>
                <w:lang w:val="es-BO"/>
              </w:rPr>
            </w:pPr>
            <w:r w:rsidRPr="000B0831">
              <w:rPr>
                <w:rFonts w:ascii="Arial" w:hAnsi="Arial"/>
                <w:b/>
                <w:sz w:val="20"/>
                <w:lang w:val="es-BO"/>
              </w:rPr>
              <w:t>Valoración</w:t>
            </w:r>
          </w:p>
        </w:tc>
      </w:tr>
      <w:tr w:rsidR="005B0552" w:rsidRPr="00C45027" w14:paraId="259C1F17" w14:textId="77777777">
        <w:tc>
          <w:tcPr>
            <w:tcW w:w="2210" w:type="dxa"/>
          </w:tcPr>
          <w:p w14:paraId="3E8490CD" w14:textId="77777777" w:rsidR="005B0552" w:rsidRPr="000B0831" w:rsidRDefault="00D303F3" w:rsidP="00EE199A">
            <w:pPr>
              <w:spacing w:line="360" w:lineRule="auto"/>
              <w:rPr>
                <w:lang w:val="es-BO"/>
              </w:rPr>
            </w:pPr>
            <w:r w:rsidRPr="000B0831">
              <w:rPr>
                <w:rFonts w:ascii="Arial" w:hAnsi="Arial"/>
                <w:sz w:val="20"/>
                <w:lang w:val="es-BO"/>
              </w:rPr>
              <w:t>Odoo (Internacional)</w:t>
            </w:r>
          </w:p>
        </w:tc>
        <w:tc>
          <w:tcPr>
            <w:tcW w:w="2210" w:type="dxa"/>
          </w:tcPr>
          <w:p w14:paraId="7EB3EB26" w14:textId="77777777" w:rsidR="005B0552" w:rsidRPr="000B0831" w:rsidRDefault="00D303F3" w:rsidP="00EE199A">
            <w:pPr>
              <w:spacing w:line="360" w:lineRule="auto"/>
              <w:rPr>
                <w:lang w:val="es-BO"/>
              </w:rPr>
            </w:pPr>
            <w:r w:rsidRPr="000B0831">
              <w:rPr>
                <w:rFonts w:ascii="Arial" w:hAnsi="Arial"/>
                <w:sz w:val="20"/>
                <w:lang w:val="es-BO"/>
              </w:rPr>
              <w:t>Necesidad de un ERP completo para gestión empresarial</w:t>
            </w:r>
          </w:p>
        </w:tc>
        <w:tc>
          <w:tcPr>
            <w:tcW w:w="2210" w:type="dxa"/>
          </w:tcPr>
          <w:p w14:paraId="57511979" w14:textId="77777777" w:rsidR="005B0552" w:rsidRPr="000B0831" w:rsidRDefault="00D303F3" w:rsidP="00EE199A">
            <w:pPr>
              <w:spacing w:line="360" w:lineRule="auto"/>
              <w:rPr>
                <w:lang w:val="es-BO"/>
              </w:rPr>
            </w:pPr>
            <w:r w:rsidRPr="000B0831">
              <w:rPr>
                <w:rFonts w:ascii="Arial" w:hAnsi="Arial"/>
                <w:sz w:val="20"/>
                <w:lang w:val="es-BO"/>
              </w:rPr>
              <w:t>Sistema ERP modular de código abierto con módulos de ventas, inventario, CRM y contabilidad</w:t>
            </w:r>
          </w:p>
        </w:tc>
        <w:tc>
          <w:tcPr>
            <w:tcW w:w="2210" w:type="dxa"/>
          </w:tcPr>
          <w:p w14:paraId="5D4B1CC8" w14:textId="77777777" w:rsidR="005B0552" w:rsidRPr="000B0831" w:rsidRDefault="00D303F3" w:rsidP="00EE199A">
            <w:pPr>
              <w:spacing w:line="360" w:lineRule="auto"/>
              <w:rPr>
                <w:lang w:val="es-BO"/>
              </w:rPr>
            </w:pPr>
            <w:r w:rsidRPr="000B0831">
              <w:rPr>
                <w:rFonts w:ascii="Arial" w:hAnsi="Arial"/>
                <w:sz w:val="20"/>
                <w:lang w:val="es-BO"/>
              </w:rPr>
              <w:t>Solución muy completa pero con curva de aprendizaje alta</w:t>
            </w:r>
          </w:p>
        </w:tc>
      </w:tr>
      <w:tr w:rsidR="005B0552" w:rsidRPr="00C45027" w14:paraId="7CC184E1" w14:textId="77777777">
        <w:tc>
          <w:tcPr>
            <w:tcW w:w="2210" w:type="dxa"/>
          </w:tcPr>
          <w:p w14:paraId="7161878D" w14:textId="77777777" w:rsidR="005B0552" w:rsidRPr="000B0831" w:rsidRDefault="00D303F3" w:rsidP="00EE199A">
            <w:pPr>
              <w:spacing w:line="360" w:lineRule="auto"/>
              <w:rPr>
                <w:lang w:val="es-BO"/>
              </w:rPr>
            </w:pPr>
            <w:r w:rsidRPr="000B0831">
              <w:rPr>
                <w:rFonts w:ascii="Arial" w:hAnsi="Arial"/>
                <w:sz w:val="20"/>
                <w:lang w:val="es-BO"/>
              </w:rPr>
              <w:t>Alegra (Colombia)</w:t>
            </w:r>
          </w:p>
        </w:tc>
        <w:tc>
          <w:tcPr>
            <w:tcW w:w="2210" w:type="dxa"/>
          </w:tcPr>
          <w:p w14:paraId="459A1007" w14:textId="77777777" w:rsidR="005B0552" w:rsidRPr="000B0831" w:rsidRDefault="00D303F3" w:rsidP="00EE199A">
            <w:pPr>
              <w:spacing w:line="360" w:lineRule="auto"/>
              <w:rPr>
                <w:lang w:val="es-BO"/>
              </w:rPr>
            </w:pPr>
            <w:r w:rsidRPr="000B0831">
              <w:rPr>
                <w:rFonts w:ascii="Arial" w:hAnsi="Arial"/>
                <w:sz w:val="20"/>
                <w:lang w:val="es-BO"/>
              </w:rPr>
              <w:t>Necesidad de facturación electrónica e integración con inventario</w:t>
            </w:r>
          </w:p>
        </w:tc>
        <w:tc>
          <w:tcPr>
            <w:tcW w:w="2210" w:type="dxa"/>
          </w:tcPr>
          <w:p w14:paraId="4265B449" w14:textId="77777777" w:rsidR="005B0552" w:rsidRPr="000B0831" w:rsidRDefault="00D303F3" w:rsidP="00EE199A">
            <w:pPr>
              <w:spacing w:line="360" w:lineRule="auto"/>
              <w:rPr>
                <w:lang w:val="es-BO"/>
              </w:rPr>
            </w:pPr>
            <w:r w:rsidRPr="000B0831">
              <w:rPr>
                <w:rFonts w:ascii="Arial" w:hAnsi="Arial"/>
                <w:sz w:val="20"/>
                <w:lang w:val="es-BO"/>
              </w:rPr>
              <w:t>Plataforma de facturación electrónica con módulos de inventario y contabilidad básica</w:t>
            </w:r>
          </w:p>
        </w:tc>
        <w:tc>
          <w:tcPr>
            <w:tcW w:w="2210" w:type="dxa"/>
          </w:tcPr>
          <w:p w14:paraId="52C222E5" w14:textId="77777777" w:rsidR="005B0552" w:rsidRPr="000B0831" w:rsidRDefault="00D303F3" w:rsidP="00EE199A">
            <w:pPr>
              <w:spacing w:line="360" w:lineRule="auto"/>
              <w:rPr>
                <w:lang w:val="es-BO"/>
              </w:rPr>
            </w:pPr>
            <w:r w:rsidRPr="000B0831">
              <w:rPr>
                <w:rFonts w:ascii="Arial" w:hAnsi="Arial"/>
                <w:sz w:val="20"/>
                <w:lang w:val="es-BO"/>
              </w:rPr>
              <w:t>Solución efectiva. Facilita el cumplimiento de normativas fiscales</w:t>
            </w:r>
          </w:p>
        </w:tc>
      </w:tr>
      <w:tr w:rsidR="005B0552" w:rsidRPr="00C45027" w14:paraId="5CD977AC" w14:textId="77777777">
        <w:tc>
          <w:tcPr>
            <w:tcW w:w="2210" w:type="dxa"/>
          </w:tcPr>
          <w:p w14:paraId="271395D7" w14:textId="77777777" w:rsidR="005B0552" w:rsidRPr="000B0831" w:rsidRDefault="00D303F3" w:rsidP="00EE199A">
            <w:pPr>
              <w:spacing w:line="360" w:lineRule="auto"/>
              <w:rPr>
                <w:lang w:val="es-BO"/>
              </w:rPr>
            </w:pPr>
            <w:r w:rsidRPr="000B0831">
              <w:rPr>
                <w:rFonts w:ascii="Arial" w:hAnsi="Arial"/>
                <w:sz w:val="20"/>
                <w:lang w:val="es-BO"/>
              </w:rPr>
              <w:t>TuGerente.com (Bolivia)</w:t>
            </w:r>
          </w:p>
        </w:tc>
        <w:tc>
          <w:tcPr>
            <w:tcW w:w="2210" w:type="dxa"/>
          </w:tcPr>
          <w:p w14:paraId="35681460" w14:textId="77777777" w:rsidR="005B0552" w:rsidRPr="000B0831" w:rsidRDefault="00D303F3" w:rsidP="00EE199A">
            <w:pPr>
              <w:spacing w:line="360" w:lineRule="auto"/>
              <w:rPr>
                <w:lang w:val="es-BO"/>
              </w:rPr>
            </w:pPr>
            <w:r w:rsidRPr="000B0831">
              <w:rPr>
                <w:rFonts w:ascii="Arial" w:hAnsi="Arial"/>
                <w:sz w:val="20"/>
                <w:lang w:val="es-BO"/>
              </w:rPr>
              <w:t>Dificultad para gestionar inventario, ventas y clientes de manera integrada</w:t>
            </w:r>
          </w:p>
        </w:tc>
        <w:tc>
          <w:tcPr>
            <w:tcW w:w="2210" w:type="dxa"/>
          </w:tcPr>
          <w:p w14:paraId="74E27459" w14:textId="77777777" w:rsidR="005B0552" w:rsidRPr="000B0831" w:rsidRDefault="00D303F3" w:rsidP="00EE199A">
            <w:pPr>
              <w:spacing w:line="360" w:lineRule="auto"/>
              <w:rPr>
                <w:lang w:val="es-BO"/>
              </w:rPr>
            </w:pPr>
            <w:r w:rsidRPr="000B0831">
              <w:rPr>
                <w:rFonts w:ascii="Arial" w:hAnsi="Arial"/>
                <w:sz w:val="20"/>
                <w:lang w:val="es-BO"/>
              </w:rPr>
              <w:t>Sistema web de gestión comercial con módulos de inventario, ventas, compras, clientes y reportes</w:t>
            </w:r>
          </w:p>
        </w:tc>
        <w:tc>
          <w:tcPr>
            <w:tcW w:w="2210" w:type="dxa"/>
          </w:tcPr>
          <w:p w14:paraId="2E96737E" w14:textId="77777777" w:rsidR="005B0552" w:rsidRPr="000B0831" w:rsidRDefault="00D303F3" w:rsidP="00EE199A">
            <w:pPr>
              <w:spacing w:line="360" w:lineRule="auto"/>
              <w:rPr>
                <w:lang w:val="es-BO"/>
              </w:rPr>
            </w:pPr>
            <w:r w:rsidRPr="000B0831">
              <w:rPr>
                <w:rFonts w:ascii="Arial" w:hAnsi="Arial"/>
                <w:sz w:val="20"/>
                <w:lang w:val="es-BO"/>
              </w:rPr>
              <w:t>Solución muy efectiva. Reportan 63% de crecimiento anual y ahorro de 10-12 horas semanales.</w:t>
            </w:r>
          </w:p>
        </w:tc>
      </w:tr>
    </w:tbl>
    <w:p w14:paraId="197896D0"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423E58EB"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1.2.4 Pregunta de Investigación</w:t>
      </w:r>
    </w:p>
    <w:p w14:paraId="6CE6016A" w14:textId="490E58F8" w:rsidR="005B0552" w:rsidRPr="000B0831" w:rsidRDefault="000B0831" w:rsidP="00EE199A">
      <w:pPr>
        <w:spacing w:after="240" w:line="360" w:lineRule="auto"/>
        <w:jc w:val="both"/>
        <w:rPr>
          <w:lang w:val="es-BO"/>
        </w:rPr>
      </w:pPr>
      <w:r w:rsidRPr="000B0831">
        <w:rPr>
          <w:rFonts w:ascii="Arial" w:eastAsia="Arial" w:hAnsi="Arial"/>
          <w:sz w:val="24"/>
          <w:lang w:val="es-BO"/>
        </w:rPr>
        <w:br w:type="textWrapping" w:clear="all"/>
      </w:r>
      <w:r w:rsidR="00D303F3" w:rsidRPr="000B0831">
        <w:rPr>
          <w:rFonts w:ascii="Arial" w:eastAsia="Arial" w:hAnsi="Arial"/>
          <w:sz w:val="24"/>
          <w:lang w:val="es-BO"/>
        </w:rPr>
        <w:t>¿Cómo el desarrollo de un sistema web de ventas integral mejorará la gestión comercial de las pequeñas y medianas empresas?</w:t>
      </w:r>
    </w:p>
    <w:p w14:paraId="4ED13BBD"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1.3 OBJETIVOS DE LA INVESTIGACIÓN</w:t>
      </w:r>
    </w:p>
    <w:p w14:paraId="4BEDA1CB"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1.3.1 Objetivo General</w:t>
      </w:r>
    </w:p>
    <w:p w14:paraId="7664C44E" w14:textId="2BB9B893" w:rsidR="005B0552" w:rsidRPr="000B0831" w:rsidRDefault="0009303B" w:rsidP="00EE199A">
      <w:pPr>
        <w:spacing w:after="240" w:line="360" w:lineRule="auto"/>
        <w:jc w:val="both"/>
        <w:rPr>
          <w:lang w:val="es-BO"/>
        </w:rPr>
      </w:pPr>
      <w:r w:rsidRPr="000B0831">
        <w:rPr>
          <w:rFonts w:ascii="Arial" w:eastAsia="Arial" w:hAnsi="Arial"/>
          <w:sz w:val="24"/>
          <w:lang w:val="es-BO"/>
        </w:rPr>
        <w:lastRenderedPageBreak/>
        <w:br w:type="textWrapping" w:clear="all"/>
      </w:r>
      <w:r w:rsidR="00D303F3" w:rsidRPr="000B0831">
        <w:rPr>
          <w:rFonts w:ascii="Arial" w:eastAsia="Arial" w:hAnsi="Arial"/>
          <w:sz w:val="24"/>
          <w:lang w:val="es-BO"/>
        </w:rPr>
        <w:t>Diseñar una implementación de sistema web de ventas integral para la gestión comercial de pequeñas y medianas empresas.</w:t>
      </w:r>
    </w:p>
    <w:p w14:paraId="12CBE331"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1.3.2 Objetivos Específicos</w:t>
      </w:r>
    </w:p>
    <w:p w14:paraId="32D79635"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Analizar los requerimientos para identificar las funcionalidades necesarias en la gestión comercial de PYMES.</w:t>
      </w:r>
    </w:p>
    <w:p w14:paraId="13AA4D11"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Elaborar el diseño de la base de datos, estructurando la información de productos, ventas, clientes, compras y usuarios para un almacenamiento eficiente.</w:t>
      </w:r>
    </w:p>
    <w:p w14:paraId="075B488A"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Diseñar la interfaz de usuario asegurando una experiencia intuitiva y accesible para los usuarios del sistema.</w:t>
      </w:r>
    </w:p>
    <w:p w14:paraId="53FA94EC"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Definir la arquitectura del sistema, especificando los componentes de frontend, backend y base de datos necesarios para gestionar la información de manera eficiente.</w:t>
      </w:r>
    </w:p>
    <w:p w14:paraId="4F3003D1"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Elaborar los requerimientos funcionales y no funcionales del sistema de manera detallada.</w:t>
      </w:r>
    </w:p>
    <w:p w14:paraId="000F39DA"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Realizar el análisis de viabilidad técnica, económica y operativa del proyecto.</w:t>
      </w:r>
    </w:p>
    <w:p w14:paraId="632B1A43"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1.4 DEFINICIÓN DE VARIABLES</w:t>
      </w:r>
    </w:p>
    <w:p w14:paraId="079B73C8"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2: VARIABLES DE LA INVESTIGACIÓN</w:t>
      </w:r>
    </w:p>
    <w:tbl>
      <w:tblPr>
        <w:tblStyle w:val="Tablaconcuadrcula"/>
        <w:tblW w:w="0" w:type="auto"/>
        <w:tblLook w:val="04A0" w:firstRow="1" w:lastRow="0" w:firstColumn="1" w:lastColumn="0" w:noHBand="0" w:noVBand="1"/>
      </w:tblPr>
      <w:tblGrid>
        <w:gridCol w:w="1766"/>
        <w:gridCol w:w="1765"/>
        <w:gridCol w:w="882"/>
        <w:gridCol w:w="883"/>
        <w:gridCol w:w="1766"/>
        <w:gridCol w:w="1767"/>
      </w:tblGrid>
      <w:tr w:rsidR="005B0552" w:rsidRPr="00C45027" w14:paraId="0442E2D9" w14:textId="77777777">
        <w:tc>
          <w:tcPr>
            <w:tcW w:w="4419" w:type="dxa"/>
            <w:gridSpan w:val="3"/>
          </w:tcPr>
          <w:p w14:paraId="71B56EEF" w14:textId="03B57540" w:rsidR="005B0552" w:rsidRPr="000B0831" w:rsidRDefault="000B0831" w:rsidP="00EE199A">
            <w:pPr>
              <w:spacing w:line="360" w:lineRule="auto"/>
              <w:rPr>
                <w:lang w:val="es-BO"/>
              </w:rPr>
            </w:pPr>
            <w:r w:rsidRPr="000B0831">
              <w:rPr>
                <w:rFonts w:ascii="Arial" w:hAnsi="Arial"/>
                <w:b/>
                <w:sz w:val="20"/>
                <w:lang w:val="es-BO"/>
              </w:rPr>
              <w:br w:type="textWrapping" w:clear="all"/>
            </w:r>
            <w:r w:rsidRPr="000B0831">
              <w:rPr>
                <w:lang w:val="es-BO"/>
              </w:rPr>
              <w:br w:type="textWrapping" w:clear="all"/>
            </w:r>
          </w:p>
        </w:tc>
        <w:tc>
          <w:tcPr>
            <w:tcW w:w="4419" w:type="dxa"/>
            <w:gridSpan w:val="3"/>
          </w:tcPr>
          <w:p w14:paraId="586DB844" w14:textId="77777777" w:rsidR="005B0552" w:rsidRPr="000B0831" w:rsidRDefault="00D303F3" w:rsidP="00EE199A">
            <w:pPr>
              <w:spacing w:line="360" w:lineRule="auto"/>
              <w:rPr>
                <w:lang w:val="es-BO"/>
              </w:rPr>
            </w:pPr>
            <w:r w:rsidRPr="000B0831">
              <w:rPr>
                <w:rFonts w:ascii="Arial" w:hAnsi="Arial"/>
                <w:b/>
                <w:sz w:val="20"/>
                <w:lang w:val="es-BO"/>
              </w:rPr>
              <w:t>Pregunta de Investigación: ¿Cómo el desarrollo de un sistema web de ventas integral mejorará la gestión comercial de las pequeñas y medianas empresas?</w:t>
            </w:r>
          </w:p>
        </w:tc>
      </w:tr>
      <w:tr w:rsidR="005B0552" w:rsidRPr="00C45027" w14:paraId="763A8120" w14:textId="77777777">
        <w:tc>
          <w:tcPr>
            <w:tcW w:w="4419" w:type="dxa"/>
            <w:gridSpan w:val="3"/>
          </w:tcPr>
          <w:p w14:paraId="15053FA7" w14:textId="77777777" w:rsidR="005B0552" w:rsidRPr="000B0831" w:rsidRDefault="005B0552" w:rsidP="00EE199A">
            <w:pPr>
              <w:spacing w:line="360" w:lineRule="auto"/>
              <w:rPr>
                <w:lang w:val="es-BO"/>
              </w:rPr>
            </w:pPr>
          </w:p>
        </w:tc>
        <w:tc>
          <w:tcPr>
            <w:tcW w:w="4419" w:type="dxa"/>
            <w:gridSpan w:val="3"/>
          </w:tcPr>
          <w:p w14:paraId="0567B294" w14:textId="77777777" w:rsidR="005B0552" w:rsidRPr="000B0831" w:rsidRDefault="00D303F3" w:rsidP="00EE199A">
            <w:pPr>
              <w:spacing w:line="360" w:lineRule="auto"/>
              <w:rPr>
                <w:lang w:val="es-BO"/>
              </w:rPr>
            </w:pPr>
            <w:r w:rsidRPr="000B0831">
              <w:rPr>
                <w:rFonts w:ascii="Arial" w:hAnsi="Arial"/>
                <w:b/>
                <w:sz w:val="20"/>
                <w:lang w:val="es-BO"/>
              </w:rPr>
              <w:t>Objetivo General: Diseñar una implementación de sistema web de ventas integral para la gestión comercial de pequeñas y medianas empresas.</w:t>
            </w:r>
          </w:p>
        </w:tc>
      </w:tr>
      <w:tr w:rsidR="005B0552" w:rsidRPr="000B0831" w14:paraId="269283D2" w14:textId="77777777">
        <w:tc>
          <w:tcPr>
            <w:tcW w:w="1768" w:type="dxa"/>
          </w:tcPr>
          <w:p w14:paraId="3D788CA8" w14:textId="77777777" w:rsidR="005B0552" w:rsidRPr="000B0831" w:rsidRDefault="00D303F3" w:rsidP="00EE199A">
            <w:pPr>
              <w:spacing w:line="360" w:lineRule="auto"/>
              <w:jc w:val="center"/>
              <w:rPr>
                <w:lang w:val="es-BO"/>
              </w:rPr>
            </w:pPr>
            <w:r w:rsidRPr="000B0831">
              <w:rPr>
                <w:rFonts w:ascii="Arial" w:hAnsi="Arial"/>
                <w:b/>
                <w:sz w:val="18"/>
                <w:lang w:val="es-BO"/>
              </w:rPr>
              <w:t>Variable</w:t>
            </w:r>
          </w:p>
        </w:tc>
        <w:tc>
          <w:tcPr>
            <w:tcW w:w="1768" w:type="dxa"/>
          </w:tcPr>
          <w:p w14:paraId="54B8CF63" w14:textId="77777777" w:rsidR="005B0552" w:rsidRPr="000B0831" w:rsidRDefault="00D303F3" w:rsidP="00EE199A">
            <w:pPr>
              <w:spacing w:line="360" w:lineRule="auto"/>
              <w:jc w:val="center"/>
              <w:rPr>
                <w:lang w:val="es-BO"/>
              </w:rPr>
            </w:pPr>
            <w:r w:rsidRPr="000B0831">
              <w:rPr>
                <w:rFonts w:ascii="Arial" w:hAnsi="Arial"/>
                <w:b/>
                <w:sz w:val="18"/>
                <w:lang w:val="es-BO"/>
              </w:rPr>
              <w:t>Definición Conceptual</w:t>
            </w:r>
          </w:p>
        </w:tc>
        <w:tc>
          <w:tcPr>
            <w:tcW w:w="1768" w:type="dxa"/>
            <w:gridSpan w:val="2"/>
          </w:tcPr>
          <w:p w14:paraId="50F8F84F" w14:textId="77777777" w:rsidR="005B0552" w:rsidRPr="000B0831" w:rsidRDefault="00D303F3" w:rsidP="00EE199A">
            <w:pPr>
              <w:spacing w:line="360" w:lineRule="auto"/>
              <w:jc w:val="center"/>
              <w:rPr>
                <w:lang w:val="es-BO"/>
              </w:rPr>
            </w:pPr>
            <w:r w:rsidRPr="000B0831">
              <w:rPr>
                <w:rFonts w:ascii="Arial" w:hAnsi="Arial"/>
                <w:b/>
                <w:sz w:val="18"/>
                <w:lang w:val="es-BO"/>
              </w:rPr>
              <w:t>Definición Operacional</w:t>
            </w:r>
          </w:p>
        </w:tc>
        <w:tc>
          <w:tcPr>
            <w:tcW w:w="1768" w:type="dxa"/>
          </w:tcPr>
          <w:p w14:paraId="7A5AC563" w14:textId="77777777" w:rsidR="005B0552" w:rsidRPr="000B0831" w:rsidRDefault="00D303F3" w:rsidP="00EE199A">
            <w:pPr>
              <w:spacing w:line="360" w:lineRule="auto"/>
              <w:jc w:val="center"/>
              <w:rPr>
                <w:lang w:val="es-BO"/>
              </w:rPr>
            </w:pPr>
            <w:r w:rsidRPr="000B0831">
              <w:rPr>
                <w:rFonts w:ascii="Arial" w:hAnsi="Arial"/>
                <w:b/>
                <w:sz w:val="18"/>
                <w:lang w:val="es-BO"/>
              </w:rPr>
              <w:t>Indicadores</w:t>
            </w:r>
          </w:p>
        </w:tc>
        <w:tc>
          <w:tcPr>
            <w:tcW w:w="1768" w:type="dxa"/>
          </w:tcPr>
          <w:p w14:paraId="07536D3D" w14:textId="77777777" w:rsidR="005B0552" w:rsidRPr="000B0831" w:rsidRDefault="00D303F3" w:rsidP="00EE199A">
            <w:pPr>
              <w:spacing w:line="360" w:lineRule="auto"/>
              <w:jc w:val="center"/>
              <w:rPr>
                <w:lang w:val="es-BO"/>
              </w:rPr>
            </w:pPr>
            <w:r w:rsidRPr="000B0831">
              <w:rPr>
                <w:rFonts w:ascii="Arial" w:hAnsi="Arial"/>
                <w:b/>
                <w:sz w:val="18"/>
                <w:lang w:val="es-BO"/>
              </w:rPr>
              <w:t>Herramientas</w:t>
            </w:r>
          </w:p>
        </w:tc>
      </w:tr>
      <w:tr w:rsidR="005B0552" w:rsidRPr="00C45027" w14:paraId="69139FB4" w14:textId="77777777">
        <w:tc>
          <w:tcPr>
            <w:tcW w:w="1768" w:type="dxa"/>
          </w:tcPr>
          <w:p w14:paraId="5DD7CDC7" w14:textId="77777777" w:rsidR="005B0552" w:rsidRPr="000B0831" w:rsidRDefault="00D303F3" w:rsidP="00EE199A">
            <w:pPr>
              <w:spacing w:line="360" w:lineRule="auto"/>
              <w:rPr>
                <w:lang w:val="es-BO"/>
              </w:rPr>
            </w:pPr>
            <w:r w:rsidRPr="000B0831">
              <w:rPr>
                <w:rFonts w:ascii="Arial" w:hAnsi="Arial"/>
                <w:sz w:val="18"/>
                <w:lang w:val="es-BO"/>
              </w:rPr>
              <w:lastRenderedPageBreak/>
              <w:t>Variable Independiente: Desarrollo de un sistema web de ventas integral</w:t>
            </w:r>
          </w:p>
        </w:tc>
        <w:tc>
          <w:tcPr>
            <w:tcW w:w="1768" w:type="dxa"/>
          </w:tcPr>
          <w:p w14:paraId="3AFE37DD" w14:textId="77777777" w:rsidR="005B0552" w:rsidRPr="000B0831" w:rsidRDefault="00D303F3" w:rsidP="00EE199A">
            <w:pPr>
              <w:spacing w:line="360" w:lineRule="auto"/>
              <w:rPr>
                <w:lang w:val="es-BO"/>
              </w:rPr>
            </w:pPr>
            <w:r w:rsidRPr="000B0831">
              <w:rPr>
                <w:rFonts w:ascii="Arial" w:hAnsi="Arial"/>
                <w:sz w:val="18"/>
                <w:lang w:val="es-BO"/>
              </w:rPr>
              <w:t>Un sistema web es una plataforma digital accesible desde un navegador que permite gestionar y automatizar procesos comerciales.</w:t>
            </w:r>
          </w:p>
        </w:tc>
        <w:tc>
          <w:tcPr>
            <w:tcW w:w="1768" w:type="dxa"/>
            <w:gridSpan w:val="2"/>
          </w:tcPr>
          <w:p w14:paraId="45B1FAB1" w14:textId="77777777" w:rsidR="005B0552" w:rsidRPr="000B0831" w:rsidRDefault="00D303F3" w:rsidP="00EE199A">
            <w:pPr>
              <w:spacing w:line="360" w:lineRule="auto"/>
              <w:rPr>
                <w:lang w:val="es-BO"/>
              </w:rPr>
            </w:pPr>
            <w:r w:rsidRPr="000B0831">
              <w:rPr>
                <w:rFonts w:ascii="Arial" w:hAnsi="Arial"/>
                <w:sz w:val="18"/>
                <w:lang w:val="es-BO"/>
              </w:rPr>
              <w:t>Sistema que permite registrar productos, controlar stock, procesar ventas, administrar clientes y generar reportes.</w:t>
            </w:r>
          </w:p>
        </w:tc>
        <w:tc>
          <w:tcPr>
            <w:tcW w:w="1768" w:type="dxa"/>
          </w:tcPr>
          <w:p w14:paraId="57EB373C" w14:textId="77777777" w:rsidR="005B0552" w:rsidRPr="000B0831" w:rsidRDefault="00D303F3" w:rsidP="00EE199A">
            <w:pPr>
              <w:spacing w:line="360" w:lineRule="auto"/>
              <w:rPr>
                <w:lang w:val="es-BO"/>
              </w:rPr>
            </w:pPr>
            <w:r w:rsidRPr="000B0831">
              <w:rPr>
                <w:rFonts w:ascii="Arial" w:hAnsi="Arial"/>
                <w:sz w:val="18"/>
                <w:lang w:val="es-BO"/>
              </w:rPr>
              <w:t>I1. Nivel de automatización</w:t>
            </w:r>
            <w:r w:rsidRPr="000B0831">
              <w:rPr>
                <w:rFonts w:ascii="Arial" w:hAnsi="Arial"/>
                <w:sz w:val="18"/>
                <w:lang w:val="es-BO"/>
              </w:rPr>
              <w:br/>
              <w:t>I2. Reducción de tiempo en ventas</w:t>
            </w:r>
            <w:r w:rsidRPr="000B0831">
              <w:rPr>
                <w:rFonts w:ascii="Arial" w:hAnsi="Arial"/>
                <w:sz w:val="18"/>
                <w:lang w:val="es-BO"/>
              </w:rPr>
              <w:br/>
              <w:t>I3. Precisión del inventario</w:t>
            </w:r>
          </w:p>
        </w:tc>
        <w:tc>
          <w:tcPr>
            <w:tcW w:w="1768" w:type="dxa"/>
          </w:tcPr>
          <w:p w14:paraId="75B2D7F4" w14:textId="77777777" w:rsidR="005B0552" w:rsidRPr="000B0831" w:rsidRDefault="00D303F3" w:rsidP="00EE199A">
            <w:pPr>
              <w:spacing w:line="360" w:lineRule="auto"/>
              <w:rPr>
                <w:lang w:val="es-BO"/>
              </w:rPr>
            </w:pPr>
            <w:r w:rsidRPr="000B0831">
              <w:rPr>
                <w:rFonts w:ascii="Arial" w:hAnsi="Arial"/>
                <w:sz w:val="18"/>
                <w:lang w:val="es-BO"/>
              </w:rPr>
              <w:t>Análisis de flujo de trabajo, checklist de funcionalidades, mediciones de tiempo.</w:t>
            </w:r>
          </w:p>
        </w:tc>
      </w:tr>
      <w:tr w:rsidR="005B0552" w:rsidRPr="00C45027" w14:paraId="3A4D7285" w14:textId="77777777">
        <w:tc>
          <w:tcPr>
            <w:tcW w:w="1768" w:type="dxa"/>
          </w:tcPr>
          <w:p w14:paraId="30E2A42B" w14:textId="77777777" w:rsidR="005B0552" w:rsidRPr="000B0831" w:rsidRDefault="00D303F3" w:rsidP="00EE199A">
            <w:pPr>
              <w:spacing w:line="360" w:lineRule="auto"/>
              <w:rPr>
                <w:lang w:val="es-BO"/>
              </w:rPr>
            </w:pPr>
            <w:r w:rsidRPr="000B0831">
              <w:rPr>
                <w:rFonts w:ascii="Arial" w:hAnsi="Arial"/>
                <w:sz w:val="18"/>
                <w:lang w:val="es-BO"/>
              </w:rPr>
              <w:t>Variable Dependiente: Mejora en la gestión comercial de PYMES</w:t>
            </w:r>
          </w:p>
        </w:tc>
        <w:tc>
          <w:tcPr>
            <w:tcW w:w="1768" w:type="dxa"/>
          </w:tcPr>
          <w:p w14:paraId="01C0CF0E" w14:textId="77777777" w:rsidR="005B0552" w:rsidRPr="000B0831" w:rsidRDefault="00D303F3" w:rsidP="00EE199A">
            <w:pPr>
              <w:spacing w:line="360" w:lineRule="auto"/>
              <w:rPr>
                <w:lang w:val="es-BO"/>
              </w:rPr>
            </w:pPr>
            <w:r w:rsidRPr="000B0831">
              <w:rPr>
                <w:rFonts w:ascii="Arial" w:hAnsi="Arial"/>
                <w:sz w:val="18"/>
                <w:lang w:val="es-BO"/>
              </w:rPr>
              <w:t>Optimización de los procesos comerciales mediante la digitalización, reduciendo trabajo manual y mejorando eficiencia.</w:t>
            </w:r>
          </w:p>
        </w:tc>
        <w:tc>
          <w:tcPr>
            <w:tcW w:w="1768" w:type="dxa"/>
            <w:gridSpan w:val="2"/>
          </w:tcPr>
          <w:p w14:paraId="5CD3FFDC" w14:textId="77777777" w:rsidR="005B0552" w:rsidRPr="000B0831" w:rsidRDefault="00D303F3" w:rsidP="00EE199A">
            <w:pPr>
              <w:spacing w:line="360" w:lineRule="auto"/>
              <w:rPr>
                <w:lang w:val="es-BO"/>
              </w:rPr>
            </w:pPr>
            <w:r w:rsidRPr="000B0831">
              <w:rPr>
                <w:rFonts w:ascii="Arial" w:hAnsi="Arial"/>
                <w:sz w:val="18"/>
                <w:lang w:val="es-BO"/>
              </w:rPr>
              <w:t>Evaluación del impacto del sistema en la gestión del negocio, comparando procesos antes y después.</w:t>
            </w:r>
          </w:p>
        </w:tc>
        <w:tc>
          <w:tcPr>
            <w:tcW w:w="1768" w:type="dxa"/>
          </w:tcPr>
          <w:p w14:paraId="4C0B8878" w14:textId="77777777" w:rsidR="005B0552" w:rsidRPr="000B0831" w:rsidRDefault="00D303F3" w:rsidP="00EE199A">
            <w:pPr>
              <w:spacing w:line="360" w:lineRule="auto"/>
              <w:rPr>
                <w:lang w:val="es-BO"/>
              </w:rPr>
            </w:pPr>
            <w:r w:rsidRPr="000B0831">
              <w:rPr>
                <w:rFonts w:ascii="Arial" w:hAnsi="Arial"/>
                <w:sz w:val="18"/>
                <w:lang w:val="es-BO"/>
              </w:rPr>
              <w:t>I1. Reducción de errores</w:t>
            </w:r>
            <w:r w:rsidRPr="000B0831">
              <w:rPr>
                <w:rFonts w:ascii="Arial" w:hAnsi="Arial"/>
                <w:sz w:val="18"/>
                <w:lang w:val="es-BO"/>
              </w:rPr>
              <w:br/>
              <w:t>I2. Satisfacción del usuario</w:t>
            </w:r>
            <w:r w:rsidRPr="000B0831">
              <w:rPr>
                <w:rFonts w:ascii="Arial" w:hAnsi="Arial"/>
                <w:sz w:val="18"/>
                <w:lang w:val="es-BO"/>
              </w:rPr>
              <w:br/>
              <w:t>I3. Tiempo para reportes</w:t>
            </w:r>
            <w:r w:rsidRPr="000B0831">
              <w:rPr>
                <w:rFonts w:ascii="Arial" w:hAnsi="Arial"/>
                <w:sz w:val="18"/>
                <w:lang w:val="es-BO"/>
              </w:rPr>
              <w:br/>
              <w:t>I4. Disponibilidad de información</w:t>
            </w:r>
          </w:p>
        </w:tc>
        <w:tc>
          <w:tcPr>
            <w:tcW w:w="1768" w:type="dxa"/>
          </w:tcPr>
          <w:p w14:paraId="717F4380" w14:textId="77777777" w:rsidR="005B0552" w:rsidRPr="000B0831" w:rsidRDefault="00D303F3" w:rsidP="00EE199A">
            <w:pPr>
              <w:spacing w:line="360" w:lineRule="auto"/>
              <w:rPr>
                <w:lang w:val="es-BO"/>
              </w:rPr>
            </w:pPr>
            <w:r w:rsidRPr="000B0831">
              <w:rPr>
                <w:rFonts w:ascii="Arial" w:hAnsi="Arial"/>
                <w:sz w:val="18"/>
                <w:lang w:val="es-BO"/>
              </w:rPr>
              <w:t>Revisión de registros, encuestas a usuarios, medición de tiempos.</w:t>
            </w:r>
          </w:p>
        </w:tc>
      </w:tr>
    </w:tbl>
    <w:p w14:paraId="482F3D3F"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574D6710"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1.5 DELIMITACIÓN</w:t>
      </w:r>
    </w:p>
    <w:p w14:paraId="4F77AE19"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3: DELIMITACIÓN DEL PROYECTO</w:t>
      </w:r>
    </w:p>
    <w:tbl>
      <w:tblPr>
        <w:tblStyle w:val="Tablaconcuadrcula"/>
        <w:tblW w:w="0" w:type="auto"/>
        <w:tblLook w:val="04A0" w:firstRow="1" w:lastRow="0" w:firstColumn="1" w:lastColumn="0" w:noHBand="0" w:noVBand="1"/>
      </w:tblPr>
      <w:tblGrid>
        <w:gridCol w:w="4414"/>
        <w:gridCol w:w="4415"/>
      </w:tblGrid>
      <w:tr w:rsidR="005B0552" w:rsidRPr="000B0831" w14:paraId="74317230" w14:textId="77777777">
        <w:tc>
          <w:tcPr>
            <w:tcW w:w="4419" w:type="dxa"/>
          </w:tcPr>
          <w:p w14:paraId="3D5ED464" w14:textId="77777777" w:rsidR="005B0552" w:rsidRPr="000B0831" w:rsidRDefault="00D303F3" w:rsidP="00EE199A">
            <w:pPr>
              <w:spacing w:line="360" w:lineRule="auto"/>
              <w:jc w:val="center"/>
              <w:rPr>
                <w:lang w:val="es-BO"/>
              </w:rPr>
            </w:pPr>
            <w:r w:rsidRPr="000B0831">
              <w:rPr>
                <w:rFonts w:ascii="Arial" w:hAnsi="Arial"/>
                <w:b/>
                <w:sz w:val="20"/>
                <w:lang w:val="es-BO"/>
              </w:rPr>
              <w:t>Límites</w:t>
            </w:r>
          </w:p>
        </w:tc>
        <w:tc>
          <w:tcPr>
            <w:tcW w:w="4419" w:type="dxa"/>
          </w:tcPr>
          <w:p w14:paraId="7A06DBF6" w14:textId="77777777" w:rsidR="005B0552" w:rsidRPr="000B0831" w:rsidRDefault="00D303F3" w:rsidP="00EE199A">
            <w:pPr>
              <w:spacing w:line="360" w:lineRule="auto"/>
              <w:jc w:val="center"/>
              <w:rPr>
                <w:lang w:val="es-BO"/>
              </w:rPr>
            </w:pPr>
            <w:r w:rsidRPr="000B0831">
              <w:rPr>
                <w:rFonts w:ascii="Arial" w:hAnsi="Arial"/>
                <w:b/>
                <w:sz w:val="20"/>
                <w:lang w:val="es-BO"/>
              </w:rPr>
              <w:t>Justificación</w:t>
            </w:r>
          </w:p>
        </w:tc>
      </w:tr>
      <w:tr w:rsidR="005B0552" w:rsidRPr="00C45027" w14:paraId="60379D4F" w14:textId="77777777">
        <w:tc>
          <w:tcPr>
            <w:tcW w:w="4419" w:type="dxa"/>
          </w:tcPr>
          <w:p w14:paraId="27F6852A" w14:textId="77777777" w:rsidR="005B0552" w:rsidRPr="000B0831" w:rsidRDefault="00D303F3" w:rsidP="00EE199A">
            <w:pPr>
              <w:spacing w:line="360" w:lineRule="auto"/>
              <w:rPr>
                <w:lang w:val="es-BO"/>
              </w:rPr>
            </w:pPr>
            <w:r w:rsidRPr="000B0831">
              <w:rPr>
                <w:rFonts w:ascii="Arial" w:hAnsi="Arial"/>
                <w:sz w:val="20"/>
                <w:lang w:val="es-BO"/>
              </w:rPr>
              <w:t>¿Hasta dónde se quiere llegar con este proyecto de grado?</w:t>
            </w:r>
          </w:p>
        </w:tc>
        <w:tc>
          <w:tcPr>
            <w:tcW w:w="4419" w:type="dxa"/>
          </w:tcPr>
          <w:p w14:paraId="375F5B20" w14:textId="77777777" w:rsidR="005B0552" w:rsidRPr="000B0831" w:rsidRDefault="00D303F3" w:rsidP="00EE199A">
            <w:pPr>
              <w:spacing w:line="360" w:lineRule="auto"/>
              <w:rPr>
                <w:lang w:val="es-BO"/>
              </w:rPr>
            </w:pPr>
            <w:r w:rsidRPr="000B0831">
              <w:rPr>
                <w:rFonts w:ascii="Arial" w:hAnsi="Arial"/>
                <w:sz w:val="20"/>
                <w:lang w:val="es-BO"/>
              </w:rPr>
              <w:t>El objetivo es diseñar una implementación de sistema web funcional que mejore la gestión comercial de las PYMES. Se espera que el sistema automatice tareas clave como el registro de productos, control de inventario, registro de ventas, gestión de clientes y generación de reportes.</w:t>
            </w:r>
          </w:p>
        </w:tc>
      </w:tr>
      <w:tr w:rsidR="005B0552" w:rsidRPr="00C45027" w14:paraId="1338EB46" w14:textId="77777777">
        <w:tc>
          <w:tcPr>
            <w:tcW w:w="4419" w:type="dxa"/>
          </w:tcPr>
          <w:p w14:paraId="509AD2DD" w14:textId="77777777" w:rsidR="005B0552" w:rsidRPr="000B0831" w:rsidRDefault="00D303F3" w:rsidP="00EE199A">
            <w:pPr>
              <w:spacing w:line="360" w:lineRule="auto"/>
              <w:rPr>
                <w:lang w:val="es-BO"/>
              </w:rPr>
            </w:pPr>
            <w:r w:rsidRPr="000B0831">
              <w:rPr>
                <w:rFonts w:ascii="Arial" w:hAnsi="Arial"/>
                <w:sz w:val="20"/>
                <w:lang w:val="es-BO"/>
              </w:rPr>
              <w:t>¿Qué cosas pretende solucionar este proyecto?</w:t>
            </w:r>
          </w:p>
        </w:tc>
        <w:tc>
          <w:tcPr>
            <w:tcW w:w="4419" w:type="dxa"/>
          </w:tcPr>
          <w:p w14:paraId="5E984917" w14:textId="77777777" w:rsidR="005B0552" w:rsidRPr="000B0831" w:rsidRDefault="00D303F3" w:rsidP="00EE199A">
            <w:pPr>
              <w:spacing w:line="360" w:lineRule="auto"/>
              <w:rPr>
                <w:lang w:val="es-BO"/>
              </w:rPr>
            </w:pPr>
            <w:r w:rsidRPr="000B0831">
              <w:rPr>
                <w:rFonts w:ascii="Arial" w:hAnsi="Arial"/>
                <w:sz w:val="20"/>
                <w:lang w:val="es-BO"/>
              </w:rPr>
              <w:t>Reducir el uso de registros manuales y digitalizar la gestión comercial; agilizar el proceso de venta y control de inventario; mejorar el conocimiento del negocio mediante reportes; facilitar la gestión de clientes y cuentas por cobrar; optimizar la toma de decisiones.</w:t>
            </w:r>
          </w:p>
        </w:tc>
      </w:tr>
      <w:tr w:rsidR="005B0552" w:rsidRPr="00C45027" w14:paraId="59AB6823" w14:textId="77777777">
        <w:tc>
          <w:tcPr>
            <w:tcW w:w="4419" w:type="dxa"/>
          </w:tcPr>
          <w:p w14:paraId="09A68FD6" w14:textId="77777777" w:rsidR="005B0552" w:rsidRPr="000B0831" w:rsidRDefault="00D303F3" w:rsidP="00EE199A">
            <w:pPr>
              <w:spacing w:line="360" w:lineRule="auto"/>
              <w:rPr>
                <w:lang w:val="es-BO"/>
              </w:rPr>
            </w:pPr>
            <w:r w:rsidRPr="000B0831">
              <w:rPr>
                <w:rFonts w:ascii="Arial" w:hAnsi="Arial"/>
                <w:sz w:val="20"/>
                <w:lang w:val="es-BO"/>
              </w:rPr>
              <w:lastRenderedPageBreak/>
              <w:t>¿Se pondrá a prueba el proyecto?</w:t>
            </w:r>
          </w:p>
        </w:tc>
        <w:tc>
          <w:tcPr>
            <w:tcW w:w="4419" w:type="dxa"/>
          </w:tcPr>
          <w:p w14:paraId="55E8A915" w14:textId="77777777" w:rsidR="005B0552" w:rsidRPr="000B0831" w:rsidRDefault="00D303F3" w:rsidP="00EE199A">
            <w:pPr>
              <w:spacing w:line="360" w:lineRule="auto"/>
              <w:rPr>
                <w:lang w:val="es-BO"/>
              </w:rPr>
            </w:pPr>
            <w:r w:rsidRPr="000B0831">
              <w:rPr>
                <w:rFonts w:ascii="Arial" w:hAnsi="Arial"/>
                <w:sz w:val="20"/>
                <w:lang w:val="es-BO"/>
              </w:rPr>
              <w:t>Al ser una modalidad de implementación/perfil de proyecto, se realizará el diseño completo del sistema incluyendo requerimientos, diagramas y prototipos de interfaz, sin implementación completa en esta fase.</w:t>
            </w:r>
          </w:p>
        </w:tc>
      </w:tr>
    </w:tbl>
    <w:p w14:paraId="1FC6FAEE"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 en base a delimitaciones del proyecto.</w:t>
      </w:r>
    </w:p>
    <w:p w14:paraId="2F954BBD"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1.5.1 Límite Temporal</w:t>
      </w:r>
    </w:p>
    <w:p w14:paraId="0D874BE2"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Se proyecta que el proceso de diseño y documentación del sistema web para este proyecto tenga una duración de seis meses, abarcando de marzo hasta agosto de 2025. Durante este período, se llevarán a cabo múltiples etapas, incluyendo la planificación inicial, el análisis de requerimientos, el diseño, la elaboración de prototipos y la documentación final.</w:t>
      </w:r>
    </w:p>
    <w:p w14:paraId="1A76D5C0"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1.5.2 Límite Geográfico</w:t>
      </w:r>
    </w:p>
    <w:p w14:paraId="5BF2E683"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La implementación del sistema está orientada a pequeñas y medianas empresas del sector comercial ubicadas en Bolivia, con énfasis en negocios de la ciudad de Cochabamba. Sin embargo, el diseño del sistema permite su adaptación y uso en cualquier región hispanohablante.</w:t>
      </w:r>
    </w:p>
    <w:p w14:paraId="10821F89"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1.6 JUSTIFICACIÓN</w:t>
      </w:r>
    </w:p>
    <w:p w14:paraId="6B008C7B" w14:textId="6DAFC963" w:rsidR="005B0552" w:rsidRPr="000B0831" w:rsidRDefault="00D303F3" w:rsidP="00EE199A">
      <w:pPr>
        <w:spacing w:after="240" w:line="360" w:lineRule="auto"/>
        <w:jc w:val="both"/>
        <w:rPr>
          <w:lang w:val="es-BO"/>
        </w:rPr>
      </w:pPr>
      <w:r w:rsidRPr="000B0831">
        <w:rPr>
          <w:rFonts w:ascii="Arial" w:eastAsia="Arial" w:hAnsi="Arial"/>
          <w:sz w:val="24"/>
          <w:lang w:val="es-BO"/>
        </w:rPr>
        <w:t xml:space="preserve">La implementación de este proyecto es importante para mejorar la gestión comercial de las pequeñas y medianas empresas. Actualmente, los registros y procesos administrativos se manejan manualmente o en archivos dispersos, lo </w:t>
      </w:r>
      <w:r w:rsidR="000B0831" w:rsidRPr="000B0831">
        <w:rPr>
          <w:rFonts w:ascii="Arial" w:eastAsia="Arial" w:hAnsi="Arial"/>
          <w:sz w:val="24"/>
          <w:lang w:val="es-BO"/>
        </w:rPr>
        <w:br w:type="textWrapping" w:clear="all"/>
      </w:r>
      <w:r w:rsidR="000B0831" w:rsidRPr="000B0831">
        <w:rPr>
          <w:rFonts w:ascii="Arial" w:eastAsia="Arial" w:hAnsi="Arial"/>
          <w:sz w:val="24"/>
          <w:lang w:val="es-BO"/>
        </w:rPr>
        <w:br w:type="textWrapping" w:clear="all"/>
      </w:r>
      <w:r w:rsidRPr="000B0831">
        <w:rPr>
          <w:rFonts w:ascii="Arial" w:eastAsia="Arial" w:hAnsi="Arial"/>
          <w:sz w:val="24"/>
          <w:lang w:val="es-BO"/>
        </w:rPr>
        <w:t>que genera pérdida de información, dificultad en el control de inventario y problemas en la toma de decisiones. Este sistema permitirá centralizar y digitalizar la información, optimizando la administración y garantizando un control más eficiente de los productos, ventas, clientes y recursos del negocio.</w:t>
      </w:r>
    </w:p>
    <w:p w14:paraId="0F1A2FFD" w14:textId="378A4F6C" w:rsidR="005B0552" w:rsidRPr="000B0831" w:rsidRDefault="00D303F3" w:rsidP="00EE199A">
      <w:pPr>
        <w:spacing w:after="240" w:line="360" w:lineRule="auto"/>
        <w:jc w:val="both"/>
        <w:rPr>
          <w:lang w:val="es-BO"/>
        </w:rPr>
      </w:pPr>
      <w:r w:rsidRPr="000B0831">
        <w:rPr>
          <w:rFonts w:ascii="Arial" w:eastAsia="Arial" w:hAnsi="Arial"/>
          <w:sz w:val="24"/>
          <w:lang w:val="es-BO"/>
        </w:rPr>
        <w:t xml:space="preserve">Además, la tecnología facilita la automatización de procesos, la reducción de costos operativos y el acceso rápido a la información, beneficiando tanto a los propietarios </w:t>
      </w:r>
      <w:r w:rsidRPr="000B0831">
        <w:rPr>
          <w:rFonts w:ascii="Arial" w:eastAsia="Arial" w:hAnsi="Arial"/>
          <w:sz w:val="24"/>
          <w:lang w:val="es-BO"/>
        </w:rPr>
        <w:lastRenderedPageBreak/>
        <w:t xml:space="preserve">como a los empleados del negocio. La implementación de un sistema </w:t>
      </w:r>
      <w:r w:rsidR="0009303B" w:rsidRPr="000B0831">
        <w:rPr>
          <w:rFonts w:ascii="Arial" w:eastAsia="Arial" w:hAnsi="Arial"/>
          <w:sz w:val="24"/>
          <w:lang w:val="es-BO"/>
        </w:rPr>
        <w:br w:type="textWrapping" w:clear="all"/>
      </w:r>
      <w:r w:rsidR="0009303B" w:rsidRPr="000B0831">
        <w:rPr>
          <w:rFonts w:ascii="Arial" w:eastAsia="Arial" w:hAnsi="Arial"/>
          <w:sz w:val="24"/>
          <w:lang w:val="es-BO"/>
        </w:rPr>
        <w:br w:type="textWrapping" w:clear="all"/>
      </w:r>
      <w:r w:rsidRPr="000B0831">
        <w:rPr>
          <w:rFonts w:ascii="Arial" w:eastAsia="Arial" w:hAnsi="Arial"/>
          <w:sz w:val="24"/>
          <w:lang w:val="es-BO"/>
        </w:rPr>
        <w:t>de ventas integral hará más eficiente la operación diaria, proporcionando información en tiempo real sobre el estado del negocio.</w:t>
      </w:r>
    </w:p>
    <w:p w14:paraId="7AAFC690"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1.6.1 Justificación Técnica</w:t>
      </w:r>
    </w:p>
    <w:p w14:paraId="4461715B"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El sistema de gestión será diseñado con herramientas digitales modernas (React, Tailwind CSS, Node.js/Laravel, MySQL), permitiendo una plataforma flexible y escalable que se adapte a las necesidades específicas de cada negocio. Su diseño garantizará un acceso eficiente a la información y facilitará el monitoreo en tiempo real de los procesos comerciales, mejorando la organización y optimizando la gestión de ventas, inventario y clientes.</w:t>
      </w:r>
    </w:p>
    <w:p w14:paraId="69469163"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1.6.2 Justificación Económica</w:t>
      </w:r>
    </w:p>
    <w:p w14:paraId="5344814B"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La implementación del sistema reducirá costos operativos al minimizar el uso de papel y disminuir el tiempo invertido en tareas manuales. Asimismo, el control de inventario permitirá evitar pérdidas por productos vencidos, robos no detectados o quiebres de stock. Al optimizar la administración de recursos y mejorar la eficiencia en los procesos, se logrará un impacto positivo en la rentabilidad del negocio.</w:t>
      </w:r>
    </w:p>
    <w:p w14:paraId="5B9E5BF0" w14:textId="77777777" w:rsidR="00C45027" w:rsidRDefault="00D303F3" w:rsidP="00C45027">
      <w:pPr>
        <w:spacing w:after="240" w:line="360" w:lineRule="auto"/>
        <w:jc w:val="both"/>
        <w:rPr>
          <w:lang w:val="es-BO"/>
        </w:rPr>
      </w:pPr>
      <w:r w:rsidRPr="000B0831">
        <w:rPr>
          <w:rFonts w:ascii="Arial" w:eastAsia="Arial" w:hAnsi="Arial"/>
          <w:sz w:val="24"/>
          <w:lang w:val="es-BO"/>
        </w:rPr>
        <w:t>Según TuGerente.com, sus clientes reportan un promedio de 63% de crecimiento anual y ahorro de 10-12 horas semanales en tareas operativas después de implementar un sistema de gestión.</w:t>
      </w:r>
    </w:p>
    <w:p w14:paraId="3AAAF15F" w14:textId="744AF5CF" w:rsidR="005B0552" w:rsidRPr="000B0831" w:rsidRDefault="00D303F3" w:rsidP="00C45027">
      <w:pPr>
        <w:spacing w:after="240" w:line="360" w:lineRule="auto"/>
        <w:jc w:val="both"/>
        <w:rPr>
          <w:lang w:val="es-BO"/>
        </w:rPr>
      </w:pPr>
      <w:r w:rsidRPr="000B0831">
        <w:rPr>
          <w:rFonts w:ascii="Arial" w:eastAsia="Arial" w:hAnsi="Arial"/>
          <w:b/>
          <w:sz w:val="24"/>
          <w:lang w:val="es-BO"/>
        </w:rPr>
        <w:t>1.6.3 Justificación Social</w:t>
      </w:r>
    </w:p>
    <w:p w14:paraId="4AFA8E5F"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Este proyecto impactará positivamente en el sector PYME, que representa una parte importante de la economía y el empleo en Bolivia. Al facilitar herramientas tecnológicas accesibles se promueve la formalización de negocios, se mejora la calidad del empleo (menos tareas repetitivas), se fortalece la competitividad de empresas locales frente a grandes cadenas y se genera conocimiento técnico aplicable a otros proyectos.</w:t>
      </w:r>
    </w:p>
    <w:p w14:paraId="0934A995" w14:textId="5015BAA6" w:rsidR="005B0552" w:rsidRPr="000B0831" w:rsidRDefault="0009303B" w:rsidP="00EE199A">
      <w:pPr>
        <w:spacing w:before="360" w:after="240" w:line="360" w:lineRule="auto"/>
        <w:rPr>
          <w:lang w:val="es-BO"/>
        </w:rPr>
      </w:pPr>
      <w:r w:rsidRPr="000B0831">
        <w:rPr>
          <w:rFonts w:ascii="Arial" w:eastAsia="Arial" w:hAnsi="Arial"/>
          <w:b/>
          <w:sz w:val="24"/>
          <w:lang w:val="es-BO"/>
        </w:rPr>
        <w:lastRenderedPageBreak/>
        <w:br w:type="textWrapping" w:clear="all"/>
      </w:r>
      <w:r w:rsidR="00D303F3" w:rsidRPr="000B0831">
        <w:rPr>
          <w:rFonts w:ascii="Arial" w:eastAsia="Arial" w:hAnsi="Arial"/>
          <w:b/>
          <w:sz w:val="24"/>
          <w:lang w:val="es-BO"/>
        </w:rPr>
        <w:t>1.7 TIPOLOGÍA DE PROYECTOS</w:t>
      </w:r>
    </w:p>
    <w:p w14:paraId="445A6F27"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Es importante declarar los alcances del proyecto justificándolos de manera técnica y/o teórica.</w:t>
      </w:r>
    </w:p>
    <w:p w14:paraId="5C670395"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4: ALCANCES DE LA INVESTIGACIÓN</w:t>
      </w:r>
    </w:p>
    <w:tbl>
      <w:tblPr>
        <w:tblStyle w:val="Tablaconcuadrcula"/>
        <w:tblW w:w="0" w:type="auto"/>
        <w:tblLook w:val="04A0" w:firstRow="1" w:lastRow="0" w:firstColumn="1" w:lastColumn="0" w:noHBand="0" w:noVBand="1"/>
      </w:tblPr>
      <w:tblGrid>
        <w:gridCol w:w="4414"/>
        <w:gridCol w:w="4415"/>
      </w:tblGrid>
      <w:tr w:rsidR="005B0552" w:rsidRPr="000B0831" w14:paraId="1A15F0F0" w14:textId="77777777">
        <w:tc>
          <w:tcPr>
            <w:tcW w:w="4419" w:type="dxa"/>
          </w:tcPr>
          <w:p w14:paraId="770151DA" w14:textId="77777777" w:rsidR="005B0552" w:rsidRPr="000B0831" w:rsidRDefault="00D303F3" w:rsidP="00EE199A">
            <w:pPr>
              <w:spacing w:line="360" w:lineRule="auto"/>
              <w:jc w:val="center"/>
              <w:rPr>
                <w:lang w:val="es-BO"/>
              </w:rPr>
            </w:pPr>
            <w:r w:rsidRPr="000B0831">
              <w:rPr>
                <w:rFonts w:ascii="Arial" w:hAnsi="Arial"/>
                <w:b/>
                <w:sz w:val="20"/>
                <w:lang w:val="es-BO"/>
              </w:rPr>
              <w:t>Alcances</w:t>
            </w:r>
          </w:p>
        </w:tc>
        <w:tc>
          <w:tcPr>
            <w:tcW w:w="4419" w:type="dxa"/>
          </w:tcPr>
          <w:p w14:paraId="08AE1986" w14:textId="77777777" w:rsidR="005B0552" w:rsidRPr="000B0831" w:rsidRDefault="00D303F3" w:rsidP="00EE199A">
            <w:pPr>
              <w:spacing w:line="360" w:lineRule="auto"/>
              <w:jc w:val="center"/>
              <w:rPr>
                <w:lang w:val="es-BO"/>
              </w:rPr>
            </w:pPr>
            <w:r w:rsidRPr="000B0831">
              <w:rPr>
                <w:rFonts w:ascii="Arial" w:hAnsi="Arial"/>
                <w:b/>
                <w:sz w:val="20"/>
                <w:lang w:val="es-BO"/>
              </w:rPr>
              <w:t>Justificación</w:t>
            </w:r>
          </w:p>
        </w:tc>
      </w:tr>
      <w:tr w:rsidR="005B0552" w:rsidRPr="00C45027" w14:paraId="7C0C82E9" w14:textId="77777777">
        <w:tc>
          <w:tcPr>
            <w:tcW w:w="4419" w:type="dxa"/>
          </w:tcPr>
          <w:p w14:paraId="56C8F70F" w14:textId="77777777" w:rsidR="005B0552" w:rsidRPr="000B0831" w:rsidRDefault="00D303F3" w:rsidP="00EE199A">
            <w:pPr>
              <w:spacing w:line="360" w:lineRule="auto"/>
              <w:rPr>
                <w:lang w:val="es-BO"/>
              </w:rPr>
            </w:pPr>
            <w:r w:rsidRPr="000B0831">
              <w:rPr>
                <w:rFonts w:ascii="Arial" w:hAnsi="Arial"/>
                <w:sz w:val="20"/>
                <w:lang w:val="es-BO"/>
              </w:rPr>
              <w:t>Aplicativa - La investigación aplicada se utiliza para resolver problemas prácticos y desarrollar soluciones funcionales.</w:t>
            </w:r>
          </w:p>
        </w:tc>
        <w:tc>
          <w:tcPr>
            <w:tcW w:w="4419" w:type="dxa"/>
          </w:tcPr>
          <w:p w14:paraId="76BAEC6A" w14:textId="77777777" w:rsidR="005B0552" w:rsidRPr="000B0831" w:rsidRDefault="00D303F3" w:rsidP="00EE199A">
            <w:pPr>
              <w:spacing w:line="360" w:lineRule="auto"/>
              <w:rPr>
                <w:lang w:val="es-BO"/>
              </w:rPr>
            </w:pPr>
            <w:r w:rsidRPr="000B0831">
              <w:rPr>
                <w:rFonts w:ascii="Arial" w:hAnsi="Arial"/>
                <w:sz w:val="20"/>
                <w:lang w:val="es-BO"/>
              </w:rPr>
              <w:t>Se enfoca en diseñar e implementar un sistema integral de ventas para optimizar la gestión comercial, aplicando tecnologías web para resolver las necesidades identificadas.</w:t>
            </w:r>
          </w:p>
        </w:tc>
      </w:tr>
      <w:tr w:rsidR="005B0552" w:rsidRPr="00C45027" w14:paraId="2E1EC616" w14:textId="77777777">
        <w:tc>
          <w:tcPr>
            <w:tcW w:w="4419" w:type="dxa"/>
          </w:tcPr>
          <w:p w14:paraId="0F6B6748" w14:textId="648F685F" w:rsidR="005B0552" w:rsidRPr="000B0831" w:rsidRDefault="003E597A" w:rsidP="00EE199A">
            <w:pPr>
              <w:spacing w:line="360" w:lineRule="auto"/>
              <w:rPr>
                <w:lang w:val="es-BO"/>
              </w:rPr>
            </w:pPr>
            <w:r w:rsidRPr="003E597A">
              <w:rPr>
                <w:rFonts w:ascii="Arial" w:hAnsi="Arial"/>
                <w:color w:val="EE0000"/>
                <w:sz w:val="20"/>
                <w:lang w:val="es-BO"/>
              </w:rPr>
              <w:t>Descriptivo</w:t>
            </w:r>
            <w:r w:rsidR="00D303F3" w:rsidRPr="003E597A">
              <w:rPr>
                <w:rFonts w:ascii="Arial" w:hAnsi="Arial"/>
                <w:color w:val="EE0000"/>
                <w:sz w:val="20"/>
                <w:lang w:val="es-BO"/>
              </w:rPr>
              <w:t xml:space="preserve"> </w:t>
            </w:r>
            <w:r w:rsidR="00D303F3" w:rsidRPr="000B0831">
              <w:rPr>
                <w:rFonts w:ascii="Arial" w:hAnsi="Arial"/>
                <w:sz w:val="20"/>
                <w:lang w:val="es-BO"/>
              </w:rPr>
              <w:t>- Se busca una explicación y determinación de los fenómenos, comprendiendo cómo la variable independiente influye en la dependiente. (Ramos, 2020)</w:t>
            </w:r>
          </w:p>
        </w:tc>
        <w:tc>
          <w:tcPr>
            <w:tcW w:w="4419" w:type="dxa"/>
          </w:tcPr>
          <w:p w14:paraId="2665E569" w14:textId="77777777" w:rsidR="005B0552" w:rsidRPr="000B0831" w:rsidRDefault="00D303F3" w:rsidP="00EE199A">
            <w:pPr>
              <w:spacing w:line="360" w:lineRule="auto"/>
              <w:rPr>
                <w:lang w:val="es-BO"/>
              </w:rPr>
            </w:pPr>
            <w:r w:rsidRPr="000B0831">
              <w:rPr>
                <w:rFonts w:ascii="Arial" w:hAnsi="Arial"/>
                <w:sz w:val="20"/>
                <w:lang w:val="es-BO"/>
              </w:rPr>
              <w:t>El proyecto requiere comprender cómo la digitalización de los procesos influirá en la gestión comercial. Se analizarán los factores que afectan la administración actual y cómo la implementación del sistema puede optimizar estos procesos.</w:t>
            </w:r>
          </w:p>
        </w:tc>
      </w:tr>
    </w:tbl>
    <w:p w14:paraId="6DA204C5"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7B9DDE0B"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1.8 TIPO Y ESTUDIO DE LA INVESTIGACIÓN</w:t>
      </w:r>
    </w:p>
    <w:p w14:paraId="61F2B55E" w14:textId="77777777" w:rsidR="00C45027" w:rsidRDefault="00D303F3" w:rsidP="00EE199A">
      <w:pPr>
        <w:spacing w:after="240" w:line="360" w:lineRule="auto"/>
        <w:jc w:val="both"/>
        <w:rPr>
          <w:lang w:val="es-BO"/>
        </w:rPr>
      </w:pPr>
      <w:r w:rsidRPr="000B0831">
        <w:rPr>
          <w:rFonts w:ascii="Arial" w:eastAsia="Arial" w:hAnsi="Arial"/>
          <w:sz w:val="24"/>
          <w:lang w:val="es-BO"/>
        </w:rPr>
        <w:t>El presente estudio corresponde a un diseño no experimental, ya que no se manipulan variables deliberadamente, sino que se analiza la situación actual de las PYMES y se propone una solución para mejorar su gestión.</w:t>
      </w:r>
    </w:p>
    <w:p w14:paraId="577CEDF3" w14:textId="15FCE7B5" w:rsidR="005B0552" w:rsidRPr="000B0831" w:rsidRDefault="00D303F3" w:rsidP="00EE199A">
      <w:pPr>
        <w:spacing w:after="240" w:line="360" w:lineRule="auto"/>
        <w:jc w:val="both"/>
        <w:rPr>
          <w:lang w:val="es-BO"/>
        </w:rPr>
      </w:pPr>
      <w:r w:rsidRPr="000B0831">
        <w:rPr>
          <w:rFonts w:ascii="Arial" w:eastAsia="Arial" w:hAnsi="Arial"/>
          <w:sz w:val="24"/>
          <w:lang w:val="es-BO"/>
        </w:rPr>
        <w:t xml:space="preserve">Asimismo, el estudio será de tipo transversal, ya que la recolección de datos se </w:t>
      </w:r>
      <w:r w:rsidR="005044AA" w:rsidRPr="000B0831">
        <w:rPr>
          <w:rFonts w:ascii="Arial" w:eastAsia="Arial" w:hAnsi="Arial"/>
          <w:sz w:val="24"/>
          <w:lang w:val="es-BO"/>
        </w:rPr>
        <w:br w:type="textWrapping" w:clear="all"/>
      </w:r>
      <w:r w:rsidRPr="000B0831">
        <w:rPr>
          <w:rFonts w:ascii="Arial" w:eastAsia="Arial" w:hAnsi="Arial"/>
          <w:sz w:val="24"/>
          <w:lang w:val="es-BO"/>
        </w:rPr>
        <w:t>realizará en un solo momento para diagnosticar las problemáticas en la gestión comercial y evaluar cómo la digitalización puede optimizar sus procesos.</w:t>
      </w:r>
    </w:p>
    <w:p w14:paraId="6EC16342" w14:textId="613F726B" w:rsidR="005B0552" w:rsidRPr="000B0831" w:rsidRDefault="00D303F3" w:rsidP="00EE199A">
      <w:pPr>
        <w:spacing w:after="240" w:line="360" w:lineRule="auto"/>
        <w:jc w:val="both"/>
        <w:rPr>
          <w:lang w:val="es-BO"/>
        </w:rPr>
      </w:pPr>
      <w:r w:rsidRPr="000B0831">
        <w:rPr>
          <w:rFonts w:ascii="Arial" w:eastAsia="Arial" w:hAnsi="Arial"/>
          <w:sz w:val="24"/>
          <w:lang w:val="es-BO"/>
        </w:rPr>
        <w:t>El enfoque de la investigación es mixto (cualitativo y cuantitativo): Cualitativo mediante análisis de procesos, entrevistas a propietarios de negocios y revisión de literatura. Cuantitativo a través de indicadores de eficiencia, tiempos de proceso y costos estimados.</w:t>
      </w:r>
    </w:p>
    <w:p w14:paraId="0C09CEF8"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lastRenderedPageBreak/>
        <w:t>1.9 TÉCNICAS E INSTRUMENTOS DE INVESTIGACIÓN</w:t>
      </w:r>
    </w:p>
    <w:p w14:paraId="6F55BA76"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5: DECLARACIÓN DE USO DE INSTRUMENTOS</w:t>
      </w:r>
    </w:p>
    <w:tbl>
      <w:tblPr>
        <w:tblStyle w:val="Tablaconcuadrcula"/>
        <w:tblW w:w="0" w:type="auto"/>
        <w:tblLook w:val="04A0" w:firstRow="1" w:lastRow="0" w:firstColumn="1" w:lastColumn="0" w:noHBand="0" w:noVBand="1"/>
      </w:tblPr>
      <w:tblGrid>
        <w:gridCol w:w="2206"/>
        <w:gridCol w:w="2207"/>
        <w:gridCol w:w="2208"/>
        <w:gridCol w:w="2208"/>
      </w:tblGrid>
      <w:tr w:rsidR="005B0552" w:rsidRPr="000B0831" w14:paraId="0A2CD6C9" w14:textId="77777777">
        <w:tc>
          <w:tcPr>
            <w:tcW w:w="2210" w:type="dxa"/>
          </w:tcPr>
          <w:p w14:paraId="46DF2DD0" w14:textId="77777777" w:rsidR="005B0552" w:rsidRPr="000B0831" w:rsidRDefault="00D303F3" w:rsidP="00EE199A">
            <w:pPr>
              <w:spacing w:line="360" w:lineRule="auto"/>
              <w:jc w:val="center"/>
              <w:rPr>
                <w:lang w:val="es-BO"/>
              </w:rPr>
            </w:pPr>
            <w:r w:rsidRPr="000B0831">
              <w:rPr>
                <w:rFonts w:ascii="Arial" w:hAnsi="Arial"/>
                <w:b/>
                <w:sz w:val="20"/>
                <w:lang w:val="es-BO"/>
              </w:rPr>
              <w:t>Tipo</w:t>
            </w:r>
          </w:p>
        </w:tc>
        <w:tc>
          <w:tcPr>
            <w:tcW w:w="2210" w:type="dxa"/>
          </w:tcPr>
          <w:p w14:paraId="7AED6298" w14:textId="77777777" w:rsidR="005B0552" w:rsidRPr="000B0831" w:rsidRDefault="00D303F3" w:rsidP="00EE199A">
            <w:pPr>
              <w:spacing w:line="360" w:lineRule="auto"/>
              <w:jc w:val="center"/>
              <w:rPr>
                <w:lang w:val="es-BO"/>
              </w:rPr>
            </w:pPr>
            <w:r w:rsidRPr="000B0831">
              <w:rPr>
                <w:rFonts w:ascii="Arial" w:hAnsi="Arial"/>
                <w:b/>
                <w:sz w:val="20"/>
                <w:lang w:val="es-BO"/>
              </w:rPr>
              <w:t>Instrumento</w:t>
            </w:r>
          </w:p>
        </w:tc>
        <w:tc>
          <w:tcPr>
            <w:tcW w:w="2210" w:type="dxa"/>
          </w:tcPr>
          <w:p w14:paraId="7FEC5FD8" w14:textId="77777777" w:rsidR="005B0552" w:rsidRPr="000B0831" w:rsidRDefault="00D303F3" w:rsidP="00EE199A">
            <w:pPr>
              <w:spacing w:line="360" w:lineRule="auto"/>
              <w:jc w:val="center"/>
              <w:rPr>
                <w:lang w:val="es-BO"/>
              </w:rPr>
            </w:pPr>
            <w:r w:rsidRPr="000B0831">
              <w:rPr>
                <w:rFonts w:ascii="Arial" w:hAnsi="Arial"/>
                <w:b/>
                <w:sz w:val="20"/>
                <w:lang w:val="es-BO"/>
              </w:rPr>
              <w:t>A quién o a qué</w:t>
            </w:r>
          </w:p>
        </w:tc>
        <w:tc>
          <w:tcPr>
            <w:tcW w:w="2210" w:type="dxa"/>
          </w:tcPr>
          <w:p w14:paraId="2A25E0C6" w14:textId="77777777" w:rsidR="005B0552" w:rsidRPr="000B0831" w:rsidRDefault="00D303F3" w:rsidP="00EE199A">
            <w:pPr>
              <w:spacing w:line="360" w:lineRule="auto"/>
              <w:jc w:val="center"/>
              <w:rPr>
                <w:lang w:val="es-BO"/>
              </w:rPr>
            </w:pPr>
            <w:r w:rsidRPr="000B0831">
              <w:rPr>
                <w:rFonts w:ascii="Arial" w:hAnsi="Arial"/>
                <w:b/>
                <w:sz w:val="20"/>
                <w:lang w:val="es-BO"/>
              </w:rPr>
              <w:t>Para qué</w:t>
            </w:r>
          </w:p>
        </w:tc>
      </w:tr>
      <w:tr w:rsidR="005B0552" w:rsidRPr="00C45027" w14:paraId="50F17CFC" w14:textId="77777777">
        <w:tc>
          <w:tcPr>
            <w:tcW w:w="2210" w:type="dxa"/>
          </w:tcPr>
          <w:p w14:paraId="7538A21A" w14:textId="77777777" w:rsidR="005B0552" w:rsidRPr="000B0831" w:rsidRDefault="00D303F3" w:rsidP="00EE199A">
            <w:pPr>
              <w:spacing w:line="360" w:lineRule="auto"/>
              <w:rPr>
                <w:lang w:val="es-BO"/>
              </w:rPr>
            </w:pPr>
            <w:r w:rsidRPr="000B0831">
              <w:rPr>
                <w:rFonts w:ascii="Arial" w:hAnsi="Arial"/>
                <w:sz w:val="20"/>
                <w:lang w:val="es-BO"/>
              </w:rPr>
              <w:t>Teórico</w:t>
            </w:r>
          </w:p>
        </w:tc>
        <w:tc>
          <w:tcPr>
            <w:tcW w:w="2210" w:type="dxa"/>
          </w:tcPr>
          <w:p w14:paraId="18AFAB6B" w14:textId="77777777" w:rsidR="005B0552" w:rsidRPr="000B0831" w:rsidRDefault="00D303F3" w:rsidP="00EE199A">
            <w:pPr>
              <w:spacing w:line="360" w:lineRule="auto"/>
              <w:rPr>
                <w:lang w:val="es-BO"/>
              </w:rPr>
            </w:pPr>
            <w:r w:rsidRPr="000B0831">
              <w:rPr>
                <w:rFonts w:ascii="Arial" w:hAnsi="Arial"/>
                <w:sz w:val="20"/>
                <w:lang w:val="es-BO"/>
              </w:rPr>
              <w:t>Análisis documental</w:t>
            </w:r>
          </w:p>
        </w:tc>
        <w:tc>
          <w:tcPr>
            <w:tcW w:w="2210" w:type="dxa"/>
          </w:tcPr>
          <w:p w14:paraId="264FF7F9" w14:textId="77777777" w:rsidR="005B0552" w:rsidRPr="000B0831" w:rsidRDefault="00D303F3" w:rsidP="00EE199A">
            <w:pPr>
              <w:spacing w:line="360" w:lineRule="auto"/>
              <w:rPr>
                <w:lang w:val="es-BO"/>
              </w:rPr>
            </w:pPr>
            <w:r w:rsidRPr="000B0831">
              <w:rPr>
                <w:rFonts w:ascii="Arial" w:hAnsi="Arial"/>
                <w:sz w:val="20"/>
                <w:lang w:val="es-BO"/>
              </w:rPr>
              <w:t>Informes, estudios de mercado, documentación de sistemas similares</w:t>
            </w:r>
          </w:p>
        </w:tc>
        <w:tc>
          <w:tcPr>
            <w:tcW w:w="2210" w:type="dxa"/>
          </w:tcPr>
          <w:p w14:paraId="64E8C599" w14:textId="77777777" w:rsidR="005B0552" w:rsidRPr="000B0831" w:rsidRDefault="00D303F3" w:rsidP="00EE199A">
            <w:pPr>
              <w:spacing w:line="360" w:lineRule="auto"/>
              <w:rPr>
                <w:lang w:val="es-BO"/>
              </w:rPr>
            </w:pPr>
            <w:r w:rsidRPr="000B0831">
              <w:rPr>
                <w:rFonts w:ascii="Arial" w:hAnsi="Arial"/>
                <w:sz w:val="20"/>
                <w:lang w:val="es-BO"/>
              </w:rPr>
              <w:t>Identificar problemas en la gestión actual de PYMES y buenas prácticas.</w:t>
            </w:r>
          </w:p>
        </w:tc>
      </w:tr>
      <w:tr w:rsidR="005B0552" w:rsidRPr="00C45027" w14:paraId="1211AB56" w14:textId="77777777">
        <w:tc>
          <w:tcPr>
            <w:tcW w:w="2210" w:type="dxa"/>
          </w:tcPr>
          <w:p w14:paraId="5B54B9CB" w14:textId="77777777" w:rsidR="005B0552" w:rsidRPr="000B0831" w:rsidRDefault="00D303F3" w:rsidP="00EE199A">
            <w:pPr>
              <w:spacing w:line="360" w:lineRule="auto"/>
              <w:rPr>
                <w:lang w:val="es-BO"/>
              </w:rPr>
            </w:pPr>
            <w:r w:rsidRPr="000B0831">
              <w:rPr>
                <w:rFonts w:ascii="Arial" w:hAnsi="Arial"/>
                <w:sz w:val="20"/>
                <w:lang w:val="es-BO"/>
              </w:rPr>
              <w:t>Teórico</w:t>
            </w:r>
          </w:p>
        </w:tc>
        <w:tc>
          <w:tcPr>
            <w:tcW w:w="2210" w:type="dxa"/>
          </w:tcPr>
          <w:p w14:paraId="5C689050" w14:textId="77777777" w:rsidR="005B0552" w:rsidRPr="000B0831" w:rsidRDefault="00D303F3" w:rsidP="00EE199A">
            <w:pPr>
              <w:spacing w:line="360" w:lineRule="auto"/>
              <w:rPr>
                <w:lang w:val="es-BO"/>
              </w:rPr>
            </w:pPr>
            <w:r w:rsidRPr="000B0831">
              <w:rPr>
                <w:rFonts w:ascii="Arial" w:hAnsi="Arial"/>
                <w:sz w:val="20"/>
                <w:lang w:val="es-BO"/>
              </w:rPr>
              <w:t>Mapa mental / Diagrama de procesos</w:t>
            </w:r>
          </w:p>
        </w:tc>
        <w:tc>
          <w:tcPr>
            <w:tcW w:w="2210" w:type="dxa"/>
          </w:tcPr>
          <w:p w14:paraId="327538A9" w14:textId="77777777" w:rsidR="005B0552" w:rsidRPr="000B0831" w:rsidRDefault="00D303F3" w:rsidP="00EE199A">
            <w:pPr>
              <w:spacing w:line="360" w:lineRule="auto"/>
              <w:rPr>
                <w:lang w:val="es-BO"/>
              </w:rPr>
            </w:pPr>
            <w:r w:rsidRPr="000B0831">
              <w:rPr>
                <w:rFonts w:ascii="Arial" w:hAnsi="Arial"/>
                <w:sz w:val="20"/>
                <w:lang w:val="es-BO"/>
              </w:rPr>
              <w:t>Procesos de gestión comercial</w:t>
            </w:r>
          </w:p>
        </w:tc>
        <w:tc>
          <w:tcPr>
            <w:tcW w:w="2210" w:type="dxa"/>
          </w:tcPr>
          <w:p w14:paraId="560B7EF0" w14:textId="77777777" w:rsidR="005B0552" w:rsidRPr="000B0831" w:rsidRDefault="00D303F3" w:rsidP="00EE199A">
            <w:pPr>
              <w:spacing w:line="360" w:lineRule="auto"/>
              <w:rPr>
                <w:lang w:val="es-BO"/>
              </w:rPr>
            </w:pPr>
            <w:r w:rsidRPr="000B0831">
              <w:rPr>
                <w:rFonts w:ascii="Arial" w:hAnsi="Arial"/>
                <w:sz w:val="20"/>
                <w:lang w:val="es-BO"/>
              </w:rPr>
              <w:t>Visualizar las relaciones entre los procesos de ventas, inventario, clientes y reportes.</w:t>
            </w:r>
          </w:p>
        </w:tc>
      </w:tr>
      <w:tr w:rsidR="005B0552" w:rsidRPr="00C45027" w14:paraId="1490BE22" w14:textId="77777777">
        <w:tc>
          <w:tcPr>
            <w:tcW w:w="2210" w:type="dxa"/>
          </w:tcPr>
          <w:p w14:paraId="4AE6B62B" w14:textId="77777777" w:rsidR="005B0552" w:rsidRPr="000B0831" w:rsidRDefault="00D303F3" w:rsidP="00EE199A">
            <w:pPr>
              <w:spacing w:line="360" w:lineRule="auto"/>
              <w:rPr>
                <w:lang w:val="es-BO"/>
              </w:rPr>
            </w:pPr>
            <w:r w:rsidRPr="000B0831">
              <w:rPr>
                <w:rFonts w:ascii="Arial" w:hAnsi="Arial"/>
                <w:sz w:val="20"/>
                <w:lang w:val="es-BO"/>
              </w:rPr>
              <w:t>Empírico</w:t>
            </w:r>
          </w:p>
        </w:tc>
        <w:tc>
          <w:tcPr>
            <w:tcW w:w="2210" w:type="dxa"/>
          </w:tcPr>
          <w:p w14:paraId="0FE764BE" w14:textId="77777777" w:rsidR="005B0552" w:rsidRPr="000B0831" w:rsidRDefault="00D303F3" w:rsidP="00EE199A">
            <w:pPr>
              <w:spacing w:line="360" w:lineRule="auto"/>
              <w:rPr>
                <w:lang w:val="es-BO"/>
              </w:rPr>
            </w:pPr>
            <w:r w:rsidRPr="000B0831">
              <w:rPr>
                <w:rFonts w:ascii="Arial" w:hAnsi="Arial"/>
                <w:sz w:val="20"/>
                <w:lang w:val="es-BO"/>
              </w:rPr>
              <w:t>Entrevista</w:t>
            </w:r>
          </w:p>
        </w:tc>
        <w:tc>
          <w:tcPr>
            <w:tcW w:w="2210" w:type="dxa"/>
          </w:tcPr>
          <w:p w14:paraId="3B108DB0" w14:textId="77777777" w:rsidR="005B0552" w:rsidRPr="000B0831" w:rsidRDefault="00D303F3" w:rsidP="00EE199A">
            <w:pPr>
              <w:spacing w:line="360" w:lineRule="auto"/>
              <w:rPr>
                <w:lang w:val="es-BO"/>
              </w:rPr>
            </w:pPr>
            <w:r w:rsidRPr="000B0831">
              <w:rPr>
                <w:rFonts w:ascii="Arial" w:hAnsi="Arial"/>
                <w:sz w:val="20"/>
                <w:lang w:val="es-BO"/>
              </w:rPr>
              <w:t>Propietarios de PYMES</w:t>
            </w:r>
          </w:p>
        </w:tc>
        <w:tc>
          <w:tcPr>
            <w:tcW w:w="2210" w:type="dxa"/>
          </w:tcPr>
          <w:p w14:paraId="0518696A" w14:textId="77777777" w:rsidR="005B0552" w:rsidRPr="000B0831" w:rsidRDefault="00D303F3" w:rsidP="00EE199A">
            <w:pPr>
              <w:spacing w:line="360" w:lineRule="auto"/>
              <w:rPr>
                <w:lang w:val="es-BO"/>
              </w:rPr>
            </w:pPr>
            <w:r w:rsidRPr="000B0831">
              <w:rPr>
                <w:rFonts w:ascii="Arial" w:hAnsi="Arial"/>
                <w:sz w:val="20"/>
                <w:lang w:val="es-BO"/>
              </w:rPr>
              <w:t>Obtener información sobre sus necesidades y problemas actuales.</w:t>
            </w:r>
          </w:p>
        </w:tc>
      </w:tr>
      <w:tr w:rsidR="005B0552" w:rsidRPr="00C45027" w14:paraId="24B91A60" w14:textId="77777777">
        <w:tc>
          <w:tcPr>
            <w:tcW w:w="2210" w:type="dxa"/>
          </w:tcPr>
          <w:p w14:paraId="0FDAE1CA" w14:textId="77777777" w:rsidR="005B0552" w:rsidRPr="000B0831" w:rsidRDefault="00D303F3" w:rsidP="00EE199A">
            <w:pPr>
              <w:spacing w:line="360" w:lineRule="auto"/>
              <w:rPr>
                <w:lang w:val="es-BO"/>
              </w:rPr>
            </w:pPr>
            <w:r w:rsidRPr="000B0831">
              <w:rPr>
                <w:rFonts w:ascii="Arial" w:hAnsi="Arial"/>
                <w:sz w:val="20"/>
                <w:lang w:val="es-BO"/>
              </w:rPr>
              <w:t>Empírico</w:t>
            </w:r>
          </w:p>
        </w:tc>
        <w:tc>
          <w:tcPr>
            <w:tcW w:w="2210" w:type="dxa"/>
          </w:tcPr>
          <w:p w14:paraId="5B14C824" w14:textId="77777777" w:rsidR="005B0552" w:rsidRPr="000B0831" w:rsidRDefault="00D303F3" w:rsidP="00EE199A">
            <w:pPr>
              <w:spacing w:line="360" w:lineRule="auto"/>
              <w:rPr>
                <w:lang w:val="es-BO"/>
              </w:rPr>
            </w:pPr>
            <w:r w:rsidRPr="000B0831">
              <w:rPr>
                <w:rFonts w:ascii="Arial" w:hAnsi="Arial"/>
                <w:sz w:val="20"/>
                <w:lang w:val="es-BO"/>
              </w:rPr>
              <w:t>Observación</w:t>
            </w:r>
          </w:p>
        </w:tc>
        <w:tc>
          <w:tcPr>
            <w:tcW w:w="2210" w:type="dxa"/>
          </w:tcPr>
          <w:p w14:paraId="474EEB0A" w14:textId="77777777" w:rsidR="005B0552" w:rsidRPr="000B0831" w:rsidRDefault="00D303F3" w:rsidP="00EE199A">
            <w:pPr>
              <w:spacing w:line="360" w:lineRule="auto"/>
              <w:rPr>
                <w:lang w:val="es-BO"/>
              </w:rPr>
            </w:pPr>
            <w:r w:rsidRPr="000B0831">
              <w:rPr>
                <w:rFonts w:ascii="Arial" w:hAnsi="Arial"/>
                <w:sz w:val="20"/>
                <w:lang w:val="es-BO"/>
              </w:rPr>
              <w:t>Procesos de venta e inventario</w:t>
            </w:r>
          </w:p>
        </w:tc>
        <w:tc>
          <w:tcPr>
            <w:tcW w:w="2210" w:type="dxa"/>
          </w:tcPr>
          <w:p w14:paraId="399BAFEE" w14:textId="77777777" w:rsidR="005B0552" w:rsidRPr="000B0831" w:rsidRDefault="00D303F3" w:rsidP="00EE199A">
            <w:pPr>
              <w:spacing w:line="360" w:lineRule="auto"/>
              <w:rPr>
                <w:lang w:val="es-BO"/>
              </w:rPr>
            </w:pPr>
            <w:r w:rsidRPr="000B0831">
              <w:rPr>
                <w:rFonts w:ascii="Arial" w:hAnsi="Arial"/>
                <w:sz w:val="20"/>
                <w:lang w:val="es-BO"/>
              </w:rPr>
              <w:t>Identificar cuellos de botella y oportunidades de mejora.</w:t>
            </w:r>
          </w:p>
        </w:tc>
      </w:tr>
      <w:tr w:rsidR="005B0552" w:rsidRPr="00C45027" w14:paraId="22169E63" w14:textId="77777777">
        <w:tc>
          <w:tcPr>
            <w:tcW w:w="2210" w:type="dxa"/>
          </w:tcPr>
          <w:p w14:paraId="6C359157" w14:textId="77777777" w:rsidR="005B0552" w:rsidRPr="000B0831" w:rsidRDefault="00D303F3" w:rsidP="00EE199A">
            <w:pPr>
              <w:spacing w:line="360" w:lineRule="auto"/>
              <w:rPr>
                <w:lang w:val="es-BO"/>
              </w:rPr>
            </w:pPr>
            <w:r w:rsidRPr="000B0831">
              <w:rPr>
                <w:rFonts w:ascii="Arial" w:hAnsi="Arial"/>
                <w:sz w:val="20"/>
                <w:lang w:val="es-BO"/>
              </w:rPr>
              <w:t>Empírico</w:t>
            </w:r>
          </w:p>
        </w:tc>
        <w:tc>
          <w:tcPr>
            <w:tcW w:w="2210" w:type="dxa"/>
          </w:tcPr>
          <w:p w14:paraId="5E15A6D9" w14:textId="77777777" w:rsidR="005B0552" w:rsidRPr="000B0831" w:rsidRDefault="00D303F3" w:rsidP="00EE199A">
            <w:pPr>
              <w:spacing w:line="360" w:lineRule="auto"/>
              <w:rPr>
                <w:lang w:val="es-BO"/>
              </w:rPr>
            </w:pPr>
            <w:r w:rsidRPr="000B0831">
              <w:rPr>
                <w:rFonts w:ascii="Arial" w:hAnsi="Arial"/>
                <w:sz w:val="20"/>
                <w:lang w:val="es-BO"/>
              </w:rPr>
              <w:t>Encuesta</w:t>
            </w:r>
          </w:p>
        </w:tc>
        <w:tc>
          <w:tcPr>
            <w:tcW w:w="2210" w:type="dxa"/>
          </w:tcPr>
          <w:p w14:paraId="7FAEB090" w14:textId="77777777" w:rsidR="005B0552" w:rsidRPr="000B0831" w:rsidRDefault="00D303F3" w:rsidP="00EE199A">
            <w:pPr>
              <w:spacing w:line="360" w:lineRule="auto"/>
              <w:rPr>
                <w:lang w:val="es-BO"/>
              </w:rPr>
            </w:pPr>
            <w:r w:rsidRPr="000B0831">
              <w:rPr>
                <w:rFonts w:ascii="Arial" w:hAnsi="Arial"/>
                <w:sz w:val="20"/>
                <w:lang w:val="es-BO"/>
              </w:rPr>
              <w:t>Usuarios potenciales del sistema</w:t>
            </w:r>
          </w:p>
        </w:tc>
        <w:tc>
          <w:tcPr>
            <w:tcW w:w="2210" w:type="dxa"/>
          </w:tcPr>
          <w:p w14:paraId="6BB88D6E" w14:textId="77777777" w:rsidR="005B0552" w:rsidRPr="000B0831" w:rsidRDefault="00D303F3" w:rsidP="00EE199A">
            <w:pPr>
              <w:spacing w:line="360" w:lineRule="auto"/>
              <w:rPr>
                <w:lang w:val="es-BO"/>
              </w:rPr>
            </w:pPr>
            <w:r w:rsidRPr="000B0831">
              <w:rPr>
                <w:rFonts w:ascii="Arial" w:hAnsi="Arial"/>
                <w:sz w:val="20"/>
                <w:lang w:val="es-BO"/>
              </w:rPr>
              <w:t>Conocer la percepción y expectativas sobre un sistema de gestión digital.</w:t>
            </w:r>
          </w:p>
        </w:tc>
      </w:tr>
    </w:tbl>
    <w:p w14:paraId="58C70552"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6623EDF5" w14:textId="549866E0" w:rsidR="005B0552" w:rsidRPr="000B0831" w:rsidRDefault="005044AA" w:rsidP="00EE199A">
      <w:pPr>
        <w:spacing w:before="360" w:after="240" w:line="360" w:lineRule="auto"/>
        <w:rPr>
          <w:lang w:val="es-BO"/>
        </w:rPr>
      </w:pPr>
      <w:r w:rsidRPr="000B0831">
        <w:rPr>
          <w:rFonts w:ascii="Arial" w:eastAsia="Arial" w:hAnsi="Arial"/>
          <w:b/>
          <w:sz w:val="24"/>
          <w:lang w:val="es-BO"/>
        </w:rPr>
        <w:br w:type="textWrapping" w:clear="all"/>
      </w:r>
      <w:r w:rsidR="00D303F3" w:rsidRPr="000B0831">
        <w:rPr>
          <w:rFonts w:ascii="Arial" w:eastAsia="Arial" w:hAnsi="Arial"/>
          <w:b/>
          <w:sz w:val="24"/>
          <w:lang w:val="es-BO"/>
        </w:rPr>
        <w:t>1.10 POBLACIÓN Y MUESTRA</w:t>
      </w:r>
    </w:p>
    <w:p w14:paraId="0B6CC1AC"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Población</w:t>
      </w:r>
    </w:p>
    <w:p w14:paraId="664EAC03"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En este estudio, la población está conformada por pequeñas y medianas empresas del sector comercial (minoristas, distribuidoras, restaurantes) ubicadas en Cochabamba, Bolivia.</w:t>
      </w:r>
    </w:p>
    <w:p w14:paraId="7329E8B2"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lastRenderedPageBreak/>
        <w:t>Según datos de , existen aproximadamente  empresas registradas en el sector comercial en el departamento de Cochabamba.</w:t>
      </w:r>
    </w:p>
    <w:p w14:paraId="29D0ED4D"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Muestra</w:t>
      </w:r>
    </w:p>
    <w:p w14:paraId="4F2C6788"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Para el análisis de requerimientos se trabajará con una muestra no probabilística por conveniencia, seleccionando:</w:t>
      </w:r>
    </w:p>
    <w:p w14:paraId="758CADF6" w14:textId="77777777" w:rsidR="005B0552" w:rsidRPr="000B0831" w:rsidRDefault="00D303F3" w:rsidP="00EE199A">
      <w:pPr>
        <w:spacing w:line="360" w:lineRule="auto"/>
        <w:ind w:left="567"/>
        <w:jc w:val="both"/>
        <w:rPr>
          <w:lang w:val="es-BO"/>
        </w:rPr>
      </w:pPr>
      <w:r w:rsidRPr="000B0831">
        <w:rPr>
          <w:rFonts w:ascii="Arial" w:eastAsia="Arial" w:hAnsi="Arial"/>
          <w:sz w:val="24"/>
          <w:lang w:val="es-BO"/>
        </w:rPr>
        <w:t>• 5 a 10 negocios de diferentes rubros (tienda de abarrotes, ferretería, restaurante, distribuidora, librería) que estén dispuestos a participar en entrevistas y observación.</w:t>
      </w:r>
    </w:p>
    <w:p w14:paraId="30FAA33D" w14:textId="77777777" w:rsidR="005B0552" w:rsidRPr="000B0831" w:rsidRDefault="00D303F3" w:rsidP="00EE199A">
      <w:pPr>
        <w:spacing w:after="240" w:line="360" w:lineRule="auto"/>
        <w:jc w:val="both"/>
        <w:rPr>
          <w:lang w:val="es-BO"/>
        </w:rPr>
      </w:pPr>
      <w:r w:rsidRPr="000B0831">
        <w:rPr>
          <w:rFonts w:ascii="Arial" w:eastAsia="Arial" w:hAnsi="Arial"/>
          <w:b/>
          <w:sz w:val="24"/>
          <w:lang w:val="es-BO"/>
        </w:rPr>
        <w:t>Criterios de inclusión:</w:t>
      </w:r>
    </w:p>
    <w:p w14:paraId="1A553228"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Empresas con al menos 1 año de operación.</w:t>
      </w:r>
    </w:p>
    <w:p w14:paraId="5171D796" w14:textId="6F502120" w:rsidR="005B0552" w:rsidRPr="000B0831" w:rsidRDefault="000B0831" w:rsidP="00EE199A">
      <w:pPr>
        <w:spacing w:after="120" w:line="360" w:lineRule="auto"/>
        <w:ind w:left="567"/>
        <w:jc w:val="both"/>
        <w:rPr>
          <w:lang w:val="es-BO"/>
        </w:rPr>
      </w:pPr>
      <w:r w:rsidRPr="000B0831">
        <w:rPr>
          <w:rFonts w:ascii="Arial" w:eastAsia="Arial" w:hAnsi="Arial"/>
          <w:sz w:val="24"/>
          <w:lang w:val="es-BO"/>
        </w:rPr>
        <w:br w:type="textWrapping" w:clear="all"/>
      </w:r>
      <w:r w:rsidR="00D303F3" w:rsidRPr="000B0831">
        <w:rPr>
          <w:rFonts w:ascii="Arial" w:eastAsia="Arial" w:hAnsi="Arial"/>
          <w:sz w:val="24"/>
          <w:lang w:val="es-BO"/>
        </w:rPr>
        <w:t>• Empresas que actualmente no usen un sistema de gestión integrado.</w:t>
      </w:r>
    </w:p>
    <w:p w14:paraId="17687208" w14:textId="77777777" w:rsidR="005B0552" w:rsidRPr="000B0831" w:rsidRDefault="00D303F3" w:rsidP="00EE199A">
      <w:pPr>
        <w:spacing w:after="120" w:line="360" w:lineRule="auto"/>
        <w:ind w:left="567"/>
        <w:jc w:val="both"/>
        <w:rPr>
          <w:lang w:val="es-BO"/>
        </w:rPr>
      </w:pPr>
      <w:r w:rsidRPr="000B0831">
        <w:rPr>
          <w:rFonts w:ascii="Arial" w:eastAsia="Arial" w:hAnsi="Arial"/>
          <w:sz w:val="24"/>
          <w:lang w:val="es-BO"/>
        </w:rPr>
        <w:t>• Disposición a participar en el estudio.</w:t>
      </w:r>
    </w:p>
    <w:p w14:paraId="1CEB5CE6" w14:textId="77777777" w:rsidR="005B0552" w:rsidRPr="000B0831" w:rsidRDefault="00D303F3" w:rsidP="00EE199A">
      <w:pPr>
        <w:spacing w:before="360" w:after="240" w:line="360" w:lineRule="auto"/>
        <w:rPr>
          <w:lang w:val="es-BO"/>
        </w:rPr>
      </w:pPr>
      <w:r w:rsidRPr="000B0831">
        <w:rPr>
          <w:rFonts w:ascii="Arial" w:eastAsia="Arial" w:hAnsi="Arial"/>
          <w:b/>
          <w:sz w:val="24"/>
          <w:lang w:val="es-BO"/>
        </w:rPr>
        <w:t>1.11 PLANIFICACIÓN DEL PROYECTO</w:t>
      </w:r>
    </w:p>
    <w:p w14:paraId="0C579BAE"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1.11.1 Hoja de Costos de Ejecución del Proyecto</w:t>
      </w:r>
    </w:p>
    <w:p w14:paraId="17FC1790" w14:textId="77777777" w:rsidR="005B0552" w:rsidRPr="000B0831" w:rsidRDefault="00D303F3" w:rsidP="00EE199A">
      <w:pPr>
        <w:spacing w:after="240" w:line="360" w:lineRule="auto"/>
        <w:jc w:val="both"/>
        <w:rPr>
          <w:lang w:val="es-BO"/>
        </w:rPr>
      </w:pPr>
      <w:r w:rsidRPr="000B0831">
        <w:rPr>
          <w:rFonts w:ascii="Arial" w:eastAsia="Arial" w:hAnsi="Arial"/>
          <w:sz w:val="24"/>
          <w:lang w:val="es-BO"/>
        </w:rPr>
        <w:t>El presupuesto total estimado se puede ver en la siguiente tabla.</w:t>
      </w:r>
    </w:p>
    <w:p w14:paraId="3D20AF60"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6: PRESUPUESTO DEL PROYECTO</w:t>
      </w:r>
    </w:p>
    <w:tbl>
      <w:tblPr>
        <w:tblStyle w:val="Tablaconcuadrcula"/>
        <w:tblW w:w="0" w:type="auto"/>
        <w:tblLook w:val="04A0" w:firstRow="1" w:lastRow="0" w:firstColumn="1" w:lastColumn="0" w:noHBand="0" w:noVBand="1"/>
      </w:tblPr>
      <w:tblGrid>
        <w:gridCol w:w="1766"/>
        <w:gridCol w:w="1766"/>
        <w:gridCol w:w="1766"/>
        <w:gridCol w:w="1765"/>
        <w:gridCol w:w="1766"/>
      </w:tblGrid>
      <w:tr w:rsidR="005B0552" w:rsidRPr="000B0831" w14:paraId="78D727EB" w14:textId="77777777">
        <w:tc>
          <w:tcPr>
            <w:tcW w:w="1768" w:type="dxa"/>
          </w:tcPr>
          <w:p w14:paraId="29F4DB54" w14:textId="77777777" w:rsidR="005B0552" w:rsidRPr="000B0831" w:rsidRDefault="00D303F3" w:rsidP="00EE199A">
            <w:pPr>
              <w:spacing w:line="360" w:lineRule="auto"/>
              <w:jc w:val="center"/>
              <w:rPr>
                <w:lang w:val="es-BO"/>
              </w:rPr>
            </w:pPr>
            <w:r w:rsidRPr="000B0831">
              <w:rPr>
                <w:rFonts w:ascii="Arial" w:hAnsi="Arial"/>
                <w:b/>
                <w:sz w:val="20"/>
                <w:lang w:val="es-BO"/>
              </w:rPr>
              <w:t>Descripción</w:t>
            </w:r>
          </w:p>
        </w:tc>
        <w:tc>
          <w:tcPr>
            <w:tcW w:w="1768" w:type="dxa"/>
          </w:tcPr>
          <w:p w14:paraId="318EFD1C" w14:textId="77777777" w:rsidR="005B0552" w:rsidRPr="000B0831" w:rsidRDefault="00D303F3" w:rsidP="00EE199A">
            <w:pPr>
              <w:spacing w:line="360" w:lineRule="auto"/>
              <w:jc w:val="center"/>
              <w:rPr>
                <w:lang w:val="es-BO"/>
              </w:rPr>
            </w:pPr>
            <w:r w:rsidRPr="000B0831">
              <w:rPr>
                <w:rFonts w:ascii="Arial" w:hAnsi="Arial"/>
                <w:b/>
                <w:sz w:val="20"/>
                <w:lang w:val="es-BO"/>
              </w:rPr>
              <w:t>Cantidad</w:t>
            </w:r>
          </w:p>
        </w:tc>
        <w:tc>
          <w:tcPr>
            <w:tcW w:w="1768" w:type="dxa"/>
          </w:tcPr>
          <w:p w14:paraId="5590DB9C" w14:textId="77777777" w:rsidR="005B0552" w:rsidRPr="000B0831" w:rsidRDefault="00D303F3" w:rsidP="00EE199A">
            <w:pPr>
              <w:spacing w:line="360" w:lineRule="auto"/>
              <w:jc w:val="center"/>
              <w:rPr>
                <w:lang w:val="es-BO"/>
              </w:rPr>
            </w:pPr>
            <w:r w:rsidRPr="000B0831">
              <w:rPr>
                <w:rFonts w:ascii="Arial" w:hAnsi="Arial"/>
                <w:b/>
                <w:sz w:val="20"/>
                <w:lang w:val="es-BO"/>
              </w:rPr>
              <w:t>Unidad</w:t>
            </w:r>
          </w:p>
        </w:tc>
        <w:tc>
          <w:tcPr>
            <w:tcW w:w="1768" w:type="dxa"/>
          </w:tcPr>
          <w:p w14:paraId="3145D19B" w14:textId="77777777" w:rsidR="005B0552" w:rsidRPr="000B0831" w:rsidRDefault="00D303F3" w:rsidP="00EE199A">
            <w:pPr>
              <w:spacing w:line="360" w:lineRule="auto"/>
              <w:jc w:val="center"/>
              <w:rPr>
                <w:lang w:val="es-BO"/>
              </w:rPr>
            </w:pPr>
            <w:r w:rsidRPr="000B0831">
              <w:rPr>
                <w:rFonts w:ascii="Arial" w:hAnsi="Arial"/>
                <w:b/>
                <w:sz w:val="20"/>
                <w:lang w:val="es-BO"/>
              </w:rPr>
              <w:t>Costo Unitario (Bs.)</w:t>
            </w:r>
          </w:p>
        </w:tc>
        <w:tc>
          <w:tcPr>
            <w:tcW w:w="1768" w:type="dxa"/>
          </w:tcPr>
          <w:p w14:paraId="5E86EA4B" w14:textId="77777777" w:rsidR="005B0552" w:rsidRPr="000B0831" w:rsidRDefault="00D303F3" w:rsidP="00EE199A">
            <w:pPr>
              <w:spacing w:line="360" w:lineRule="auto"/>
              <w:jc w:val="center"/>
              <w:rPr>
                <w:lang w:val="es-BO"/>
              </w:rPr>
            </w:pPr>
            <w:r w:rsidRPr="000B0831">
              <w:rPr>
                <w:rFonts w:ascii="Arial" w:hAnsi="Arial"/>
                <w:b/>
                <w:sz w:val="20"/>
                <w:lang w:val="es-BO"/>
              </w:rPr>
              <w:t>Costo Total (Bs.)</w:t>
            </w:r>
          </w:p>
        </w:tc>
      </w:tr>
      <w:tr w:rsidR="005B0552" w:rsidRPr="000B0831" w14:paraId="7143C274" w14:textId="77777777">
        <w:tc>
          <w:tcPr>
            <w:tcW w:w="1768" w:type="dxa"/>
          </w:tcPr>
          <w:p w14:paraId="7123590E" w14:textId="77777777" w:rsidR="005B0552" w:rsidRPr="000B0831" w:rsidRDefault="00D303F3" w:rsidP="00EE199A">
            <w:pPr>
              <w:spacing w:line="360" w:lineRule="auto"/>
              <w:rPr>
                <w:lang w:val="es-BO"/>
              </w:rPr>
            </w:pPr>
            <w:r w:rsidRPr="000B0831">
              <w:rPr>
                <w:rFonts w:ascii="Arial" w:hAnsi="Arial"/>
                <w:sz w:val="20"/>
                <w:lang w:val="es-BO"/>
              </w:rPr>
              <w:t>Impresiones</w:t>
            </w:r>
          </w:p>
        </w:tc>
        <w:tc>
          <w:tcPr>
            <w:tcW w:w="1768" w:type="dxa"/>
          </w:tcPr>
          <w:p w14:paraId="741C637F" w14:textId="77777777" w:rsidR="005B0552" w:rsidRPr="000B0831" w:rsidRDefault="00D303F3" w:rsidP="00EE199A">
            <w:pPr>
              <w:spacing w:line="360" w:lineRule="auto"/>
              <w:rPr>
                <w:lang w:val="es-BO"/>
              </w:rPr>
            </w:pPr>
            <w:r w:rsidRPr="000B0831">
              <w:rPr>
                <w:rFonts w:ascii="Arial" w:hAnsi="Arial"/>
                <w:sz w:val="20"/>
                <w:lang w:val="es-BO"/>
              </w:rPr>
              <w:t>500</w:t>
            </w:r>
          </w:p>
        </w:tc>
        <w:tc>
          <w:tcPr>
            <w:tcW w:w="1768" w:type="dxa"/>
          </w:tcPr>
          <w:p w14:paraId="0021F142" w14:textId="77777777" w:rsidR="005B0552" w:rsidRPr="000B0831" w:rsidRDefault="00D303F3" w:rsidP="00EE199A">
            <w:pPr>
              <w:spacing w:line="360" w:lineRule="auto"/>
              <w:rPr>
                <w:lang w:val="es-BO"/>
              </w:rPr>
            </w:pPr>
            <w:r w:rsidRPr="000B0831">
              <w:rPr>
                <w:rFonts w:ascii="Arial" w:hAnsi="Arial"/>
                <w:sz w:val="20"/>
                <w:lang w:val="es-BO"/>
              </w:rPr>
              <w:t>hojas</w:t>
            </w:r>
          </w:p>
        </w:tc>
        <w:tc>
          <w:tcPr>
            <w:tcW w:w="1768" w:type="dxa"/>
          </w:tcPr>
          <w:p w14:paraId="313116AB" w14:textId="77777777" w:rsidR="005B0552" w:rsidRPr="000B0831" w:rsidRDefault="00D303F3" w:rsidP="00EE199A">
            <w:pPr>
              <w:spacing w:line="360" w:lineRule="auto"/>
              <w:rPr>
                <w:lang w:val="es-BO"/>
              </w:rPr>
            </w:pPr>
            <w:r w:rsidRPr="000B0831">
              <w:rPr>
                <w:rFonts w:ascii="Arial" w:hAnsi="Arial"/>
                <w:sz w:val="20"/>
                <w:lang w:val="es-BO"/>
              </w:rPr>
              <w:t>0,30</w:t>
            </w:r>
          </w:p>
        </w:tc>
        <w:tc>
          <w:tcPr>
            <w:tcW w:w="1768" w:type="dxa"/>
          </w:tcPr>
          <w:p w14:paraId="433F5F9C" w14:textId="77777777" w:rsidR="005B0552" w:rsidRPr="000B0831" w:rsidRDefault="00D303F3" w:rsidP="00EE199A">
            <w:pPr>
              <w:spacing w:line="360" w:lineRule="auto"/>
              <w:rPr>
                <w:lang w:val="es-BO"/>
              </w:rPr>
            </w:pPr>
            <w:r w:rsidRPr="000B0831">
              <w:rPr>
                <w:rFonts w:ascii="Arial" w:hAnsi="Arial"/>
                <w:sz w:val="20"/>
                <w:lang w:val="es-BO"/>
              </w:rPr>
              <w:t>150,00</w:t>
            </w:r>
          </w:p>
        </w:tc>
      </w:tr>
      <w:tr w:rsidR="005B0552" w:rsidRPr="000B0831" w14:paraId="59D3843B" w14:textId="77777777">
        <w:tc>
          <w:tcPr>
            <w:tcW w:w="1768" w:type="dxa"/>
          </w:tcPr>
          <w:p w14:paraId="4F87D3BA" w14:textId="77777777" w:rsidR="005B0552" w:rsidRPr="000B0831" w:rsidRDefault="00D303F3" w:rsidP="00EE199A">
            <w:pPr>
              <w:spacing w:line="360" w:lineRule="auto"/>
              <w:rPr>
                <w:lang w:val="es-BO"/>
              </w:rPr>
            </w:pPr>
            <w:r w:rsidRPr="000B0831">
              <w:rPr>
                <w:rFonts w:ascii="Arial" w:hAnsi="Arial"/>
                <w:sz w:val="20"/>
                <w:lang w:val="es-BO"/>
              </w:rPr>
              <w:t>Empastados</w:t>
            </w:r>
          </w:p>
        </w:tc>
        <w:tc>
          <w:tcPr>
            <w:tcW w:w="1768" w:type="dxa"/>
          </w:tcPr>
          <w:p w14:paraId="28D25C84" w14:textId="77777777" w:rsidR="005B0552" w:rsidRPr="000B0831" w:rsidRDefault="00D303F3" w:rsidP="00EE199A">
            <w:pPr>
              <w:spacing w:line="360" w:lineRule="auto"/>
              <w:rPr>
                <w:lang w:val="es-BO"/>
              </w:rPr>
            </w:pPr>
            <w:r w:rsidRPr="000B0831">
              <w:rPr>
                <w:rFonts w:ascii="Arial" w:hAnsi="Arial"/>
                <w:sz w:val="20"/>
                <w:lang w:val="es-BO"/>
              </w:rPr>
              <w:t>3</w:t>
            </w:r>
          </w:p>
        </w:tc>
        <w:tc>
          <w:tcPr>
            <w:tcW w:w="1768" w:type="dxa"/>
          </w:tcPr>
          <w:p w14:paraId="2933F48B" w14:textId="77777777" w:rsidR="005B0552" w:rsidRPr="000B0831" w:rsidRDefault="00D303F3" w:rsidP="00EE199A">
            <w:pPr>
              <w:spacing w:line="360" w:lineRule="auto"/>
              <w:rPr>
                <w:lang w:val="es-BO"/>
              </w:rPr>
            </w:pPr>
            <w:r w:rsidRPr="000B0831">
              <w:rPr>
                <w:rFonts w:ascii="Arial" w:hAnsi="Arial"/>
                <w:sz w:val="20"/>
                <w:lang w:val="es-BO"/>
              </w:rPr>
              <w:t>unidades</w:t>
            </w:r>
          </w:p>
        </w:tc>
        <w:tc>
          <w:tcPr>
            <w:tcW w:w="1768" w:type="dxa"/>
          </w:tcPr>
          <w:p w14:paraId="49394200" w14:textId="77777777" w:rsidR="005B0552" w:rsidRPr="000B0831" w:rsidRDefault="00D303F3" w:rsidP="00EE199A">
            <w:pPr>
              <w:spacing w:line="360" w:lineRule="auto"/>
              <w:rPr>
                <w:lang w:val="es-BO"/>
              </w:rPr>
            </w:pPr>
            <w:r w:rsidRPr="000B0831">
              <w:rPr>
                <w:rFonts w:ascii="Arial" w:hAnsi="Arial"/>
                <w:sz w:val="20"/>
                <w:lang w:val="es-BO"/>
              </w:rPr>
              <w:t>50</w:t>
            </w:r>
          </w:p>
        </w:tc>
        <w:tc>
          <w:tcPr>
            <w:tcW w:w="1768" w:type="dxa"/>
          </w:tcPr>
          <w:p w14:paraId="34A5DB1C" w14:textId="77777777" w:rsidR="005B0552" w:rsidRPr="000B0831" w:rsidRDefault="00D303F3" w:rsidP="00EE199A">
            <w:pPr>
              <w:spacing w:line="360" w:lineRule="auto"/>
              <w:rPr>
                <w:lang w:val="es-BO"/>
              </w:rPr>
            </w:pPr>
            <w:r w:rsidRPr="000B0831">
              <w:rPr>
                <w:rFonts w:ascii="Arial" w:hAnsi="Arial"/>
                <w:sz w:val="20"/>
                <w:lang w:val="es-BO"/>
              </w:rPr>
              <w:t>150,00</w:t>
            </w:r>
          </w:p>
        </w:tc>
      </w:tr>
      <w:tr w:rsidR="005B0552" w:rsidRPr="000B0831" w14:paraId="235A6C96" w14:textId="77777777">
        <w:tc>
          <w:tcPr>
            <w:tcW w:w="1768" w:type="dxa"/>
          </w:tcPr>
          <w:p w14:paraId="2284BB14" w14:textId="77777777" w:rsidR="005B0552" w:rsidRPr="000B0831" w:rsidRDefault="00D303F3" w:rsidP="00EE199A">
            <w:pPr>
              <w:spacing w:line="360" w:lineRule="auto"/>
              <w:rPr>
                <w:lang w:val="es-BO"/>
              </w:rPr>
            </w:pPr>
            <w:r w:rsidRPr="000B0831">
              <w:rPr>
                <w:rFonts w:ascii="Arial" w:hAnsi="Arial"/>
                <w:sz w:val="20"/>
                <w:lang w:val="es-BO"/>
              </w:rPr>
              <w:t>CDs/USB</w:t>
            </w:r>
          </w:p>
        </w:tc>
        <w:tc>
          <w:tcPr>
            <w:tcW w:w="1768" w:type="dxa"/>
          </w:tcPr>
          <w:p w14:paraId="5909BA77" w14:textId="77777777" w:rsidR="005B0552" w:rsidRPr="000B0831" w:rsidRDefault="00D303F3" w:rsidP="00EE199A">
            <w:pPr>
              <w:spacing w:line="360" w:lineRule="auto"/>
              <w:rPr>
                <w:lang w:val="es-BO"/>
              </w:rPr>
            </w:pPr>
            <w:r w:rsidRPr="000B0831">
              <w:rPr>
                <w:rFonts w:ascii="Arial" w:hAnsi="Arial"/>
                <w:sz w:val="20"/>
                <w:lang w:val="es-BO"/>
              </w:rPr>
              <w:t>2</w:t>
            </w:r>
          </w:p>
        </w:tc>
        <w:tc>
          <w:tcPr>
            <w:tcW w:w="1768" w:type="dxa"/>
          </w:tcPr>
          <w:p w14:paraId="65435D04" w14:textId="77777777" w:rsidR="005B0552" w:rsidRPr="000B0831" w:rsidRDefault="00D303F3" w:rsidP="00EE199A">
            <w:pPr>
              <w:spacing w:line="360" w:lineRule="auto"/>
              <w:rPr>
                <w:lang w:val="es-BO"/>
              </w:rPr>
            </w:pPr>
            <w:r w:rsidRPr="000B0831">
              <w:rPr>
                <w:rFonts w:ascii="Arial" w:hAnsi="Arial"/>
                <w:sz w:val="20"/>
                <w:lang w:val="es-BO"/>
              </w:rPr>
              <w:t>unidades</w:t>
            </w:r>
          </w:p>
        </w:tc>
        <w:tc>
          <w:tcPr>
            <w:tcW w:w="1768" w:type="dxa"/>
          </w:tcPr>
          <w:p w14:paraId="645450F8" w14:textId="77777777" w:rsidR="005B0552" w:rsidRPr="000B0831" w:rsidRDefault="00D303F3" w:rsidP="00EE199A">
            <w:pPr>
              <w:spacing w:line="360" w:lineRule="auto"/>
              <w:rPr>
                <w:lang w:val="es-BO"/>
              </w:rPr>
            </w:pPr>
            <w:r w:rsidRPr="000B0831">
              <w:rPr>
                <w:rFonts w:ascii="Arial" w:hAnsi="Arial"/>
                <w:sz w:val="20"/>
                <w:lang w:val="es-BO"/>
              </w:rPr>
              <w:t>25</w:t>
            </w:r>
          </w:p>
        </w:tc>
        <w:tc>
          <w:tcPr>
            <w:tcW w:w="1768" w:type="dxa"/>
          </w:tcPr>
          <w:p w14:paraId="11B3373A" w14:textId="77777777" w:rsidR="005B0552" w:rsidRPr="000B0831" w:rsidRDefault="00D303F3" w:rsidP="00EE199A">
            <w:pPr>
              <w:spacing w:line="360" w:lineRule="auto"/>
              <w:rPr>
                <w:lang w:val="es-BO"/>
              </w:rPr>
            </w:pPr>
            <w:r w:rsidRPr="000B0831">
              <w:rPr>
                <w:rFonts w:ascii="Arial" w:hAnsi="Arial"/>
                <w:sz w:val="20"/>
                <w:lang w:val="es-BO"/>
              </w:rPr>
              <w:t>50,00</w:t>
            </w:r>
          </w:p>
        </w:tc>
      </w:tr>
      <w:tr w:rsidR="005B0552" w:rsidRPr="000B0831" w14:paraId="691EB7CA" w14:textId="77777777">
        <w:tc>
          <w:tcPr>
            <w:tcW w:w="1768" w:type="dxa"/>
          </w:tcPr>
          <w:p w14:paraId="5F047907" w14:textId="77777777" w:rsidR="005B0552" w:rsidRPr="000B0831" w:rsidRDefault="00D303F3" w:rsidP="00EE199A">
            <w:pPr>
              <w:spacing w:line="360" w:lineRule="auto"/>
              <w:rPr>
                <w:lang w:val="es-BO"/>
              </w:rPr>
            </w:pPr>
            <w:r w:rsidRPr="000B0831">
              <w:rPr>
                <w:rFonts w:ascii="Arial" w:hAnsi="Arial"/>
                <w:sz w:val="20"/>
                <w:lang w:val="es-BO"/>
              </w:rPr>
              <w:t>Fotocopias</w:t>
            </w:r>
          </w:p>
        </w:tc>
        <w:tc>
          <w:tcPr>
            <w:tcW w:w="1768" w:type="dxa"/>
          </w:tcPr>
          <w:p w14:paraId="49A3E6C5" w14:textId="77777777" w:rsidR="005B0552" w:rsidRPr="000B0831" w:rsidRDefault="00D303F3" w:rsidP="00EE199A">
            <w:pPr>
              <w:spacing w:line="360" w:lineRule="auto"/>
              <w:rPr>
                <w:lang w:val="es-BO"/>
              </w:rPr>
            </w:pPr>
            <w:r w:rsidRPr="000B0831">
              <w:rPr>
                <w:rFonts w:ascii="Arial" w:hAnsi="Arial"/>
                <w:sz w:val="20"/>
                <w:lang w:val="es-BO"/>
              </w:rPr>
              <w:t>100</w:t>
            </w:r>
          </w:p>
        </w:tc>
        <w:tc>
          <w:tcPr>
            <w:tcW w:w="1768" w:type="dxa"/>
          </w:tcPr>
          <w:p w14:paraId="2FD8FC9E" w14:textId="77777777" w:rsidR="005B0552" w:rsidRPr="000B0831" w:rsidRDefault="00D303F3" w:rsidP="00EE199A">
            <w:pPr>
              <w:spacing w:line="360" w:lineRule="auto"/>
              <w:rPr>
                <w:lang w:val="es-BO"/>
              </w:rPr>
            </w:pPr>
            <w:r w:rsidRPr="000B0831">
              <w:rPr>
                <w:rFonts w:ascii="Arial" w:hAnsi="Arial"/>
                <w:sz w:val="20"/>
                <w:lang w:val="es-BO"/>
              </w:rPr>
              <w:t>unidades</w:t>
            </w:r>
          </w:p>
        </w:tc>
        <w:tc>
          <w:tcPr>
            <w:tcW w:w="1768" w:type="dxa"/>
          </w:tcPr>
          <w:p w14:paraId="32600633" w14:textId="77777777" w:rsidR="005B0552" w:rsidRPr="000B0831" w:rsidRDefault="00D303F3" w:rsidP="00EE199A">
            <w:pPr>
              <w:spacing w:line="360" w:lineRule="auto"/>
              <w:rPr>
                <w:lang w:val="es-BO"/>
              </w:rPr>
            </w:pPr>
            <w:r w:rsidRPr="000B0831">
              <w:rPr>
                <w:rFonts w:ascii="Arial" w:hAnsi="Arial"/>
                <w:sz w:val="20"/>
                <w:lang w:val="es-BO"/>
              </w:rPr>
              <w:t>0,50</w:t>
            </w:r>
          </w:p>
        </w:tc>
        <w:tc>
          <w:tcPr>
            <w:tcW w:w="1768" w:type="dxa"/>
          </w:tcPr>
          <w:p w14:paraId="28DAB356" w14:textId="77777777" w:rsidR="005B0552" w:rsidRPr="000B0831" w:rsidRDefault="00D303F3" w:rsidP="00EE199A">
            <w:pPr>
              <w:spacing w:line="360" w:lineRule="auto"/>
              <w:rPr>
                <w:lang w:val="es-BO"/>
              </w:rPr>
            </w:pPr>
            <w:r w:rsidRPr="000B0831">
              <w:rPr>
                <w:rFonts w:ascii="Arial" w:hAnsi="Arial"/>
                <w:sz w:val="20"/>
                <w:lang w:val="es-BO"/>
              </w:rPr>
              <w:t>50,00</w:t>
            </w:r>
          </w:p>
        </w:tc>
      </w:tr>
      <w:tr w:rsidR="005B0552" w:rsidRPr="000B0831" w14:paraId="30C324F7" w14:textId="77777777">
        <w:tc>
          <w:tcPr>
            <w:tcW w:w="1768" w:type="dxa"/>
          </w:tcPr>
          <w:p w14:paraId="5A7DC082" w14:textId="77777777" w:rsidR="005B0552" w:rsidRPr="000B0831" w:rsidRDefault="00D303F3" w:rsidP="00EE199A">
            <w:pPr>
              <w:spacing w:line="360" w:lineRule="auto"/>
              <w:rPr>
                <w:lang w:val="es-BO"/>
              </w:rPr>
            </w:pPr>
            <w:r w:rsidRPr="000B0831">
              <w:rPr>
                <w:rFonts w:ascii="Arial" w:hAnsi="Arial"/>
                <w:sz w:val="20"/>
                <w:lang w:val="es-BO"/>
              </w:rPr>
              <w:t>Transporte</w:t>
            </w:r>
          </w:p>
        </w:tc>
        <w:tc>
          <w:tcPr>
            <w:tcW w:w="1768" w:type="dxa"/>
          </w:tcPr>
          <w:p w14:paraId="254F2C4C" w14:textId="77777777" w:rsidR="005B0552" w:rsidRPr="000B0831" w:rsidRDefault="00D303F3" w:rsidP="00EE199A">
            <w:pPr>
              <w:spacing w:line="360" w:lineRule="auto"/>
              <w:rPr>
                <w:lang w:val="es-BO"/>
              </w:rPr>
            </w:pPr>
            <w:r w:rsidRPr="000B0831">
              <w:rPr>
                <w:rFonts w:ascii="Arial" w:hAnsi="Arial"/>
                <w:sz w:val="20"/>
                <w:lang w:val="es-BO"/>
              </w:rPr>
              <w:t>10</w:t>
            </w:r>
          </w:p>
        </w:tc>
        <w:tc>
          <w:tcPr>
            <w:tcW w:w="1768" w:type="dxa"/>
          </w:tcPr>
          <w:p w14:paraId="696316C1" w14:textId="77777777" w:rsidR="005B0552" w:rsidRPr="000B0831" w:rsidRDefault="00D303F3" w:rsidP="00EE199A">
            <w:pPr>
              <w:spacing w:line="360" w:lineRule="auto"/>
              <w:rPr>
                <w:lang w:val="es-BO"/>
              </w:rPr>
            </w:pPr>
            <w:r w:rsidRPr="000B0831">
              <w:rPr>
                <w:rFonts w:ascii="Arial" w:hAnsi="Arial"/>
                <w:sz w:val="20"/>
                <w:lang w:val="es-BO"/>
              </w:rPr>
              <w:t>viajes</w:t>
            </w:r>
          </w:p>
        </w:tc>
        <w:tc>
          <w:tcPr>
            <w:tcW w:w="1768" w:type="dxa"/>
          </w:tcPr>
          <w:p w14:paraId="196CDE54" w14:textId="77777777" w:rsidR="005B0552" w:rsidRPr="000B0831" w:rsidRDefault="00D303F3" w:rsidP="00EE199A">
            <w:pPr>
              <w:spacing w:line="360" w:lineRule="auto"/>
              <w:rPr>
                <w:lang w:val="es-BO"/>
              </w:rPr>
            </w:pPr>
            <w:r w:rsidRPr="000B0831">
              <w:rPr>
                <w:rFonts w:ascii="Arial" w:hAnsi="Arial"/>
                <w:sz w:val="20"/>
                <w:lang w:val="es-BO"/>
              </w:rPr>
              <w:t>20</w:t>
            </w:r>
          </w:p>
        </w:tc>
        <w:tc>
          <w:tcPr>
            <w:tcW w:w="1768" w:type="dxa"/>
          </w:tcPr>
          <w:p w14:paraId="009A0BCB" w14:textId="77777777" w:rsidR="005B0552" w:rsidRPr="000B0831" w:rsidRDefault="00D303F3" w:rsidP="00EE199A">
            <w:pPr>
              <w:spacing w:line="360" w:lineRule="auto"/>
              <w:rPr>
                <w:lang w:val="es-BO"/>
              </w:rPr>
            </w:pPr>
            <w:r w:rsidRPr="000B0831">
              <w:rPr>
                <w:rFonts w:ascii="Arial" w:hAnsi="Arial"/>
                <w:sz w:val="20"/>
                <w:lang w:val="es-BO"/>
              </w:rPr>
              <w:t>200,00</w:t>
            </w:r>
          </w:p>
        </w:tc>
      </w:tr>
      <w:tr w:rsidR="005B0552" w:rsidRPr="000B0831" w14:paraId="177204D4" w14:textId="77777777">
        <w:tc>
          <w:tcPr>
            <w:tcW w:w="1768" w:type="dxa"/>
          </w:tcPr>
          <w:p w14:paraId="496DF6BE" w14:textId="77777777" w:rsidR="005B0552" w:rsidRPr="000B0831" w:rsidRDefault="00D303F3" w:rsidP="00EE199A">
            <w:pPr>
              <w:spacing w:line="360" w:lineRule="auto"/>
              <w:rPr>
                <w:lang w:val="es-BO"/>
              </w:rPr>
            </w:pPr>
            <w:r w:rsidRPr="000B0831">
              <w:rPr>
                <w:rFonts w:ascii="Arial" w:hAnsi="Arial"/>
                <w:sz w:val="20"/>
                <w:lang w:val="es-BO"/>
              </w:rPr>
              <w:t>Internet</w:t>
            </w:r>
          </w:p>
        </w:tc>
        <w:tc>
          <w:tcPr>
            <w:tcW w:w="1768" w:type="dxa"/>
          </w:tcPr>
          <w:p w14:paraId="1A9FA24B" w14:textId="77777777" w:rsidR="005B0552" w:rsidRPr="000B0831" w:rsidRDefault="00D303F3" w:rsidP="00EE199A">
            <w:pPr>
              <w:spacing w:line="360" w:lineRule="auto"/>
              <w:rPr>
                <w:lang w:val="es-BO"/>
              </w:rPr>
            </w:pPr>
            <w:r w:rsidRPr="000B0831">
              <w:rPr>
                <w:rFonts w:ascii="Arial" w:hAnsi="Arial"/>
                <w:sz w:val="20"/>
                <w:lang w:val="es-BO"/>
              </w:rPr>
              <w:t>6</w:t>
            </w:r>
          </w:p>
        </w:tc>
        <w:tc>
          <w:tcPr>
            <w:tcW w:w="1768" w:type="dxa"/>
          </w:tcPr>
          <w:p w14:paraId="7921C925" w14:textId="77777777" w:rsidR="005B0552" w:rsidRPr="000B0831" w:rsidRDefault="00D303F3" w:rsidP="00EE199A">
            <w:pPr>
              <w:spacing w:line="360" w:lineRule="auto"/>
              <w:rPr>
                <w:lang w:val="es-BO"/>
              </w:rPr>
            </w:pPr>
            <w:r w:rsidRPr="000B0831">
              <w:rPr>
                <w:rFonts w:ascii="Arial" w:hAnsi="Arial"/>
                <w:sz w:val="20"/>
                <w:lang w:val="es-BO"/>
              </w:rPr>
              <w:t>meses</w:t>
            </w:r>
          </w:p>
        </w:tc>
        <w:tc>
          <w:tcPr>
            <w:tcW w:w="1768" w:type="dxa"/>
          </w:tcPr>
          <w:p w14:paraId="202E8F99" w14:textId="77777777" w:rsidR="005B0552" w:rsidRPr="000B0831" w:rsidRDefault="00D303F3" w:rsidP="00EE199A">
            <w:pPr>
              <w:spacing w:line="360" w:lineRule="auto"/>
              <w:rPr>
                <w:lang w:val="es-BO"/>
              </w:rPr>
            </w:pPr>
            <w:r w:rsidRPr="000B0831">
              <w:rPr>
                <w:rFonts w:ascii="Arial" w:hAnsi="Arial"/>
                <w:sz w:val="20"/>
                <w:lang w:val="es-BO"/>
              </w:rPr>
              <w:t>150</w:t>
            </w:r>
          </w:p>
        </w:tc>
        <w:tc>
          <w:tcPr>
            <w:tcW w:w="1768" w:type="dxa"/>
          </w:tcPr>
          <w:p w14:paraId="35479D80" w14:textId="77777777" w:rsidR="005B0552" w:rsidRPr="000B0831" w:rsidRDefault="00D303F3" w:rsidP="00EE199A">
            <w:pPr>
              <w:spacing w:line="360" w:lineRule="auto"/>
              <w:rPr>
                <w:lang w:val="es-BO"/>
              </w:rPr>
            </w:pPr>
            <w:r w:rsidRPr="000B0831">
              <w:rPr>
                <w:rFonts w:ascii="Arial" w:hAnsi="Arial"/>
                <w:sz w:val="20"/>
                <w:lang w:val="es-BO"/>
              </w:rPr>
              <w:t>900,00</w:t>
            </w:r>
          </w:p>
        </w:tc>
      </w:tr>
      <w:tr w:rsidR="005B0552" w:rsidRPr="000B0831" w14:paraId="2FB70FF3" w14:textId="77777777">
        <w:tc>
          <w:tcPr>
            <w:tcW w:w="1768" w:type="dxa"/>
          </w:tcPr>
          <w:p w14:paraId="0C2FFDE1" w14:textId="77777777" w:rsidR="005B0552" w:rsidRPr="000B0831" w:rsidRDefault="00D303F3" w:rsidP="00EE199A">
            <w:pPr>
              <w:spacing w:line="360" w:lineRule="auto"/>
              <w:rPr>
                <w:lang w:val="es-BO"/>
              </w:rPr>
            </w:pPr>
            <w:r w:rsidRPr="000B0831">
              <w:rPr>
                <w:rFonts w:ascii="Arial" w:hAnsi="Arial"/>
                <w:sz w:val="20"/>
                <w:lang w:val="es-BO"/>
              </w:rPr>
              <w:t>Material de escritorio</w:t>
            </w:r>
          </w:p>
        </w:tc>
        <w:tc>
          <w:tcPr>
            <w:tcW w:w="1768" w:type="dxa"/>
          </w:tcPr>
          <w:p w14:paraId="282B5172" w14:textId="77777777" w:rsidR="005B0552" w:rsidRPr="000B0831" w:rsidRDefault="00D303F3" w:rsidP="00EE199A">
            <w:pPr>
              <w:spacing w:line="360" w:lineRule="auto"/>
              <w:rPr>
                <w:lang w:val="es-BO"/>
              </w:rPr>
            </w:pPr>
            <w:r w:rsidRPr="000B0831">
              <w:rPr>
                <w:rFonts w:ascii="Arial" w:hAnsi="Arial"/>
                <w:sz w:val="20"/>
                <w:lang w:val="es-BO"/>
              </w:rPr>
              <w:t>1</w:t>
            </w:r>
          </w:p>
        </w:tc>
        <w:tc>
          <w:tcPr>
            <w:tcW w:w="1768" w:type="dxa"/>
          </w:tcPr>
          <w:p w14:paraId="20E03871" w14:textId="77777777" w:rsidR="005B0552" w:rsidRPr="000B0831" w:rsidRDefault="00D303F3" w:rsidP="00EE199A">
            <w:pPr>
              <w:spacing w:line="360" w:lineRule="auto"/>
              <w:rPr>
                <w:lang w:val="es-BO"/>
              </w:rPr>
            </w:pPr>
            <w:r w:rsidRPr="000B0831">
              <w:rPr>
                <w:rFonts w:ascii="Arial" w:hAnsi="Arial"/>
                <w:sz w:val="20"/>
                <w:lang w:val="es-BO"/>
              </w:rPr>
              <w:t>global</w:t>
            </w:r>
          </w:p>
        </w:tc>
        <w:tc>
          <w:tcPr>
            <w:tcW w:w="1768" w:type="dxa"/>
          </w:tcPr>
          <w:p w14:paraId="54E1F91A" w14:textId="77777777" w:rsidR="005B0552" w:rsidRPr="000B0831" w:rsidRDefault="00D303F3" w:rsidP="00EE199A">
            <w:pPr>
              <w:spacing w:line="360" w:lineRule="auto"/>
              <w:rPr>
                <w:lang w:val="es-BO"/>
              </w:rPr>
            </w:pPr>
            <w:r w:rsidRPr="000B0831">
              <w:rPr>
                <w:rFonts w:ascii="Arial" w:hAnsi="Arial"/>
                <w:sz w:val="20"/>
                <w:lang w:val="es-BO"/>
              </w:rPr>
              <w:t>100</w:t>
            </w:r>
          </w:p>
        </w:tc>
        <w:tc>
          <w:tcPr>
            <w:tcW w:w="1768" w:type="dxa"/>
          </w:tcPr>
          <w:p w14:paraId="7C1E412B" w14:textId="77777777" w:rsidR="005B0552" w:rsidRPr="000B0831" w:rsidRDefault="00D303F3" w:rsidP="00EE199A">
            <w:pPr>
              <w:spacing w:line="360" w:lineRule="auto"/>
              <w:rPr>
                <w:lang w:val="es-BO"/>
              </w:rPr>
            </w:pPr>
            <w:r w:rsidRPr="000B0831">
              <w:rPr>
                <w:rFonts w:ascii="Arial" w:hAnsi="Arial"/>
                <w:sz w:val="20"/>
                <w:lang w:val="es-BO"/>
              </w:rPr>
              <w:t>100,00</w:t>
            </w:r>
          </w:p>
        </w:tc>
      </w:tr>
      <w:tr w:rsidR="005B0552" w:rsidRPr="000B0831" w14:paraId="2F61B2FB" w14:textId="77777777">
        <w:tc>
          <w:tcPr>
            <w:tcW w:w="1768" w:type="dxa"/>
          </w:tcPr>
          <w:p w14:paraId="1CEBA489" w14:textId="77777777" w:rsidR="005B0552" w:rsidRPr="000B0831" w:rsidRDefault="00D303F3" w:rsidP="00EE199A">
            <w:pPr>
              <w:spacing w:line="360" w:lineRule="auto"/>
              <w:rPr>
                <w:lang w:val="es-BO"/>
              </w:rPr>
            </w:pPr>
            <w:r w:rsidRPr="000B0831">
              <w:rPr>
                <w:rFonts w:ascii="Arial" w:hAnsi="Arial"/>
                <w:sz w:val="20"/>
                <w:lang w:val="es-BO"/>
              </w:rPr>
              <w:lastRenderedPageBreak/>
              <w:t>Imprevistos (10%)</w:t>
            </w:r>
          </w:p>
        </w:tc>
        <w:tc>
          <w:tcPr>
            <w:tcW w:w="1768" w:type="dxa"/>
          </w:tcPr>
          <w:p w14:paraId="1713EBA5" w14:textId="77777777" w:rsidR="005B0552" w:rsidRPr="000B0831" w:rsidRDefault="00D303F3" w:rsidP="00EE199A">
            <w:pPr>
              <w:spacing w:line="360" w:lineRule="auto"/>
              <w:rPr>
                <w:lang w:val="es-BO"/>
              </w:rPr>
            </w:pPr>
            <w:r w:rsidRPr="000B0831">
              <w:rPr>
                <w:rFonts w:ascii="Arial" w:hAnsi="Arial"/>
                <w:sz w:val="20"/>
                <w:lang w:val="es-BO"/>
              </w:rPr>
              <w:t>1</w:t>
            </w:r>
          </w:p>
        </w:tc>
        <w:tc>
          <w:tcPr>
            <w:tcW w:w="1768" w:type="dxa"/>
          </w:tcPr>
          <w:p w14:paraId="7243E48B" w14:textId="77777777" w:rsidR="005B0552" w:rsidRPr="000B0831" w:rsidRDefault="00D303F3" w:rsidP="00EE199A">
            <w:pPr>
              <w:spacing w:line="360" w:lineRule="auto"/>
              <w:rPr>
                <w:lang w:val="es-BO"/>
              </w:rPr>
            </w:pPr>
            <w:r w:rsidRPr="000B0831">
              <w:rPr>
                <w:rFonts w:ascii="Arial" w:hAnsi="Arial"/>
                <w:sz w:val="20"/>
                <w:lang w:val="es-BO"/>
              </w:rPr>
              <w:t>global</w:t>
            </w:r>
          </w:p>
        </w:tc>
        <w:tc>
          <w:tcPr>
            <w:tcW w:w="1768" w:type="dxa"/>
          </w:tcPr>
          <w:p w14:paraId="31A38CE7" w14:textId="77777777" w:rsidR="005B0552" w:rsidRPr="000B0831" w:rsidRDefault="00D303F3" w:rsidP="00EE199A">
            <w:pPr>
              <w:spacing w:line="360" w:lineRule="auto"/>
              <w:rPr>
                <w:lang w:val="es-BO"/>
              </w:rPr>
            </w:pPr>
            <w:r w:rsidRPr="000B0831">
              <w:rPr>
                <w:rFonts w:ascii="Arial" w:hAnsi="Arial"/>
                <w:sz w:val="20"/>
                <w:lang w:val="es-BO"/>
              </w:rPr>
              <w:t>160</w:t>
            </w:r>
          </w:p>
        </w:tc>
        <w:tc>
          <w:tcPr>
            <w:tcW w:w="1768" w:type="dxa"/>
          </w:tcPr>
          <w:p w14:paraId="6A613CAD" w14:textId="77777777" w:rsidR="005B0552" w:rsidRPr="000B0831" w:rsidRDefault="00D303F3" w:rsidP="00EE199A">
            <w:pPr>
              <w:spacing w:line="360" w:lineRule="auto"/>
              <w:rPr>
                <w:lang w:val="es-BO"/>
              </w:rPr>
            </w:pPr>
            <w:r w:rsidRPr="000B0831">
              <w:rPr>
                <w:rFonts w:ascii="Arial" w:hAnsi="Arial"/>
                <w:sz w:val="20"/>
                <w:lang w:val="es-BO"/>
              </w:rPr>
              <w:t>160,00</w:t>
            </w:r>
          </w:p>
        </w:tc>
      </w:tr>
      <w:tr w:rsidR="005B0552" w:rsidRPr="000B0831" w14:paraId="40E8DE01" w14:textId="77777777">
        <w:tc>
          <w:tcPr>
            <w:tcW w:w="1768" w:type="dxa"/>
          </w:tcPr>
          <w:p w14:paraId="521C23DE" w14:textId="77777777" w:rsidR="005B0552" w:rsidRPr="000B0831" w:rsidRDefault="00D303F3" w:rsidP="00EE199A">
            <w:pPr>
              <w:spacing w:line="360" w:lineRule="auto"/>
              <w:rPr>
                <w:lang w:val="es-BO"/>
              </w:rPr>
            </w:pPr>
            <w:r w:rsidRPr="000B0831">
              <w:rPr>
                <w:rFonts w:ascii="Arial" w:hAnsi="Arial"/>
                <w:b/>
                <w:sz w:val="20"/>
                <w:lang w:val="es-BO"/>
              </w:rPr>
              <w:t>TOTAL (Bs.)</w:t>
            </w:r>
          </w:p>
        </w:tc>
        <w:tc>
          <w:tcPr>
            <w:tcW w:w="1768" w:type="dxa"/>
          </w:tcPr>
          <w:p w14:paraId="1C98EFF1" w14:textId="77777777" w:rsidR="005B0552" w:rsidRPr="000B0831" w:rsidRDefault="005B0552" w:rsidP="00EE199A">
            <w:pPr>
              <w:spacing w:line="360" w:lineRule="auto"/>
              <w:rPr>
                <w:lang w:val="es-BO"/>
              </w:rPr>
            </w:pPr>
          </w:p>
        </w:tc>
        <w:tc>
          <w:tcPr>
            <w:tcW w:w="1768" w:type="dxa"/>
          </w:tcPr>
          <w:p w14:paraId="3239A06E" w14:textId="77777777" w:rsidR="005B0552" w:rsidRPr="000B0831" w:rsidRDefault="005B0552" w:rsidP="00EE199A">
            <w:pPr>
              <w:spacing w:line="360" w:lineRule="auto"/>
              <w:rPr>
                <w:lang w:val="es-BO"/>
              </w:rPr>
            </w:pPr>
          </w:p>
        </w:tc>
        <w:tc>
          <w:tcPr>
            <w:tcW w:w="1768" w:type="dxa"/>
          </w:tcPr>
          <w:p w14:paraId="67CC786C" w14:textId="77777777" w:rsidR="005B0552" w:rsidRPr="000B0831" w:rsidRDefault="005B0552" w:rsidP="00EE199A">
            <w:pPr>
              <w:spacing w:line="360" w:lineRule="auto"/>
              <w:rPr>
                <w:lang w:val="es-BO"/>
              </w:rPr>
            </w:pPr>
          </w:p>
        </w:tc>
        <w:tc>
          <w:tcPr>
            <w:tcW w:w="1768" w:type="dxa"/>
          </w:tcPr>
          <w:p w14:paraId="2A34A69F" w14:textId="77777777" w:rsidR="005B0552" w:rsidRPr="000B0831" w:rsidRDefault="00D303F3" w:rsidP="00EE199A">
            <w:pPr>
              <w:spacing w:line="360" w:lineRule="auto"/>
              <w:rPr>
                <w:lang w:val="es-BO"/>
              </w:rPr>
            </w:pPr>
            <w:r w:rsidRPr="000B0831">
              <w:rPr>
                <w:rFonts w:ascii="Arial" w:hAnsi="Arial"/>
                <w:b/>
                <w:sz w:val="20"/>
                <w:lang w:val="es-BO"/>
              </w:rPr>
              <w:t>1.760,00</w:t>
            </w:r>
          </w:p>
        </w:tc>
      </w:tr>
    </w:tbl>
    <w:p w14:paraId="4099A7B3"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 en base a necesidades del proyecto.</w:t>
      </w:r>
    </w:p>
    <w:p w14:paraId="61C367F9"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1.11.2 Diseño de Marcos</w:t>
      </w:r>
    </w:p>
    <w:p w14:paraId="2078B584"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7: DISEÑO DE MARCOS</w:t>
      </w:r>
    </w:p>
    <w:tbl>
      <w:tblPr>
        <w:tblStyle w:val="Tablaconcuadrcula"/>
        <w:tblW w:w="0" w:type="auto"/>
        <w:tblLook w:val="04A0" w:firstRow="1" w:lastRow="0" w:firstColumn="1" w:lastColumn="0" w:noHBand="0" w:noVBand="1"/>
      </w:tblPr>
      <w:tblGrid>
        <w:gridCol w:w="2207"/>
        <w:gridCol w:w="2207"/>
        <w:gridCol w:w="2207"/>
        <w:gridCol w:w="2208"/>
      </w:tblGrid>
      <w:tr w:rsidR="005B0552" w:rsidRPr="000B0831" w14:paraId="5C141DE0" w14:textId="77777777">
        <w:tc>
          <w:tcPr>
            <w:tcW w:w="2210" w:type="dxa"/>
          </w:tcPr>
          <w:p w14:paraId="51D85EAC" w14:textId="77777777" w:rsidR="005B0552" w:rsidRPr="000B0831" w:rsidRDefault="00D303F3" w:rsidP="00EE199A">
            <w:pPr>
              <w:spacing w:line="360" w:lineRule="auto"/>
              <w:jc w:val="center"/>
              <w:rPr>
                <w:lang w:val="es-BO"/>
              </w:rPr>
            </w:pPr>
            <w:r w:rsidRPr="000B0831">
              <w:rPr>
                <w:rFonts w:ascii="Arial" w:hAnsi="Arial"/>
                <w:b/>
                <w:sz w:val="18"/>
                <w:lang w:val="es-BO"/>
              </w:rPr>
              <w:t>Marco</w:t>
            </w:r>
          </w:p>
        </w:tc>
        <w:tc>
          <w:tcPr>
            <w:tcW w:w="2210" w:type="dxa"/>
          </w:tcPr>
          <w:p w14:paraId="74B4BE87" w14:textId="77777777" w:rsidR="005B0552" w:rsidRPr="000B0831" w:rsidRDefault="00D303F3" w:rsidP="00EE199A">
            <w:pPr>
              <w:spacing w:line="360" w:lineRule="auto"/>
              <w:jc w:val="center"/>
              <w:rPr>
                <w:lang w:val="es-BO"/>
              </w:rPr>
            </w:pPr>
            <w:r w:rsidRPr="000B0831">
              <w:rPr>
                <w:rFonts w:ascii="Arial" w:hAnsi="Arial"/>
                <w:b/>
                <w:sz w:val="18"/>
                <w:lang w:val="es-BO"/>
              </w:rPr>
              <w:t>Elementos del Marco</w:t>
            </w:r>
          </w:p>
        </w:tc>
        <w:tc>
          <w:tcPr>
            <w:tcW w:w="2210" w:type="dxa"/>
          </w:tcPr>
          <w:p w14:paraId="54FE3D46" w14:textId="77777777" w:rsidR="005B0552" w:rsidRPr="000B0831" w:rsidRDefault="00D303F3" w:rsidP="00EE199A">
            <w:pPr>
              <w:spacing w:line="360" w:lineRule="auto"/>
              <w:jc w:val="center"/>
              <w:rPr>
                <w:lang w:val="es-BO"/>
              </w:rPr>
            </w:pPr>
            <w:r w:rsidRPr="000B0831">
              <w:rPr>
                <w:rFonts w:ascii="Arial" w:hAnsi="Arial"/>
                <w:b/>
                <w:sz w:val="18"/>
                <w:lang w:val="es-BO"/>
              </w:rPr>
              <w:t>Comentario sobre la necesidad</w:t>
            </w:r>
          </w:p>
        </w:tc>
        <w:tc>
          <w:tcPr>
            <w:tcW w:w="2210" w:type="dxa"/>
          </w:tcPr>
          <w:p w14:paraId="38818690" w14:textId="77777777" w:rsidR="005B0552" w:rsidRPr="000B0831" w:rsidRDefault="00D303F3" w:rsidP="00EE199A">
            <w:pPr>
              <w:spacing w:line="360" w:lineRule="auto"/>
              <w:jc w:val="center"/>
              <w:rPr>
                <w:lang w:val="es-BO"/>
              </w:rPr>
            </w:pPr>
            <w:r w:rsidRPr="000B0831">
              <w:rPr>
                <w:rFonts w:ascii="Arial" w:hAnsi="Arial"/>
                <w:b/>
                <w:sz w:val="18"/>
                <w:lang w:val="es-BO"/>
              </w:rPr>
              <w:t>Fuentes</w:t>
            </w:r>
          </w:p>
        </w:tc>
      </w:tr>
      <w:tr w:rsidR="005B0552" w:rsidRPr="00C45027" w14:paraId="6B58ABF5" w14:textId="77777777">
        <w:tc>
          <w:tcPr>
            <w:tcW w:w="2210" w:type="dxa"/>
          </w:tcPr>
          <w:p w14:paraId="0ACAF2DE" w14:textId="77777777" w:rsidR="005B0552" w:rsidRPr="000B0831" w:rsidRDefault="00D303F3" w:rsidP="00EE199A">
            <w:pPr>
              <w:spacing w:line="360" w:lineRule="auto"/>
              <w:rPr>
                <w:lang w:val="es-BO"/>
              </w:rPr>
            </w:pPr>
            <w:r w:rsidRPr="000B0831">
              <w:rPr>
                <w:rFonts w:ascii="Arial" w:hAnsi="Arial"/>
                <w:sz w:val="18"/>
                <w:lang w:val="es-BO"/>
              </w:rPr>
              <w:t>2.1. Marco Histórico</w:t>
            </w:r>
          </w:p>
        </w:tc>
        <w:tc>
          <w:tcPr>
            <w:tcW w:w="2210" w:type="dxa"/>
          </w:tcPr>
          <w:p w14:paraId="26D3F5FB" w14:textId="77777777" w:rsidR="005B0552" w:rsidRPr="000B0831" w:rsidRDefault="00D303F3" w:rsidP="00EE199A">
            <w:pPr>
              <w:spacing w:line="360" w:lineRule="auto"/>
              <w:rPr>
                <w:lang w:val="es-BO"/>
              </w:rPr>
            </w:pPr>
            <w:r w:rsidRPr="000B0831">
              <w:rPr>
                <w:rFonts w:ascii="Arial" w:hAnsi="Arial"/>
                <w:sz w:val="18"/>
                <w:lang w:val="es-BO"/>
              </w:rPr>
              <w:t>2.1.1. Evolución de los sistemas de gestión comercial</w:t>
            </w:r>
          </w:p>
        </w:tc>
        <w:tc>
          <w:tcPr>
            <w:tcW w:w="2210" w:type="dxa"/>
          </w:tcPr>
          <w:p w14:paraId="2C907507" w14:textId="77777777" w:rsidR="005B0552" w:rsidRPr="000B0831" w:rsidRDefault="00D303F3" w:rsidP="00EE199A">
            <w:pPr>
              <w:spacing w:line="360" w:lineRule="auto"/>
              <w:rPr>
                <w:lang w:val="es-BO"/>
              </w:rPr>
            </w:pPr>
            <w:r w:rsidRPr="000B0831">
              <w:rPr>
                <w:rFonts w:ascii="Arial" w:hAnsi="Arial"/>
                <w:sz w:val="18"/>
                <w:lang w:val="es-BO"/>
              </w:rPr>
              <w:t>Conocer cómo han evolucionado los sistemas de gestión comercial y su impacto.</w:t>
            </w:r>
          </w:p>
        </w:tc>
        <w:tc>
          <w:tcPr>
            <w:tcW w:w="2210" w:type="dxa"/>
          </w:tcPr>
          <w:p w14:paraId="3CE65506" w14:textId="77777777" w:rsidR="005B0552" w:rsidRPr="000B0831" w:rsidRDefault="00D303F3" w:rsidP="00EE199A">
            <w:pPr>
              <w:spacing w:line="360" w:lineRule="auto"/>
              <w:rPr>
                <w:lang w:val="es-BO"/>
              </w:rPr>
            </w:pPr>
            <w:r w:rsidRPr="000B0831">
              <w:rPr>
                <w:rFonts w:ascii="Arial" w:hAnsi="Arial"/>
                <w:sz w:val="18"/>
                <w:lang w:val="es-BO"/>
              </w:rPr>
              <w:t>Libros sobre historia de sistemas de información.</w:t>
            </w:r>
          </w:p>
        </w:tc>
      </w:tr>
      <w:tr w:rsidR="005B0552" w:rsidRPr="00C45027" w14:paraId="5560DAF9" w14:textId="77777777">
        <w:tc>
          <w:tcPr>
            <w:tcW w:w="2210" w:type="dxa"/>
          </w:tcPr>
          <w:p w14:paraId="43C9BB9B" w14:textId="77777777" w:rsidR="005B0552" w:rsidRPr="000B0831" w:rsidRDefault="005B0552" w:rsidP="00EE199A">
            <w:pPr>
              <w:spacing w:line="360" w:lineRule="auto"/>
              <w:rPr>
                <w:lang w:val="es-BO"/>
              </w:rPr>
            </w:pPr>
          </w:p>
        </w:tc>
        <w:tc>
          <w:tcPr>
            <w:tcW w:w="2210" w:type="dxa"/>
          </w:tcPr>
          <w:p w14:paraId="2D2F0ED7" w14:textId="77777777" w:rsidR="005B0552" w:rsidRPr="000B0831" w:rsidRDefault="00D303F3" w:rsidP="00EE199A">
            <w:pPr>
              <w:spacing w:line="360" w:lineRule="auto"/>
              <w:rPr>
                <w:lang w:val="es-BO"/>
              </w:rPr>
            </w:pPr>
            <w:r w:rsidRPr="000B0831">
              <w:rPr>
                <w:rFonts w:ascii="Arial" w:hAnsi="Arial"/>
                <w:sz w:val="18"/>
                <w:lang w:val="es-BO"/>
              </w:rPr>
              <w:t>2.1.2. Historia de la digitalización en PYMES</w:t>
            </w:r>
          </w:p>
        </w:tc>
        <w:tc>
          <w:tcPr>
            <w:tcW w:w="2210" w:type="dxa"/>
          </w:tcPr>
          <w:p w14:paraId="0159064E" w14:textId="77777777" w:rsidR="005B0552" w:rsidRPr="000B0831" w:rsidRDefault="00D303F3" w:rsidP="00EE199A">
            <w:pPr>
              <w:spacing w:line="360" w:lineRule="auto"/>
              <w:rPr>
                <w:lang w:val="es-BO"/>
              </w:rPr>
            </w:pPr>
            <w:r w:rsidRPr="000B0831">
              <w:rPr>
                <w:rFonts w:ascii="Arial" w:hAnsi="Arial"/>
                <w:sz w:val="18"/>
                <w:lang w:val="es-BO"/>
              </w:rPr>
              <w:t>Contextualizar el problema actual.</w:t>
            </w:r>
          </w:p>
        </w:tc>
        <w:tc>
          <w:tcPr>
            <w:tcW w:w="2210" w:type="dxa"/>
          </w:tcPr>
          <w:p w14:paraId="4F539AA7" w14:textId="77777777" w:rsidR="005B0552" w:rsidRPr="000B0831" w:rsidRDefault="00D303F3" w:rsidP="00EE199A">
            <w:pPr>
              <w:spacing w:line="360" w:lineRule="auto"/>
              <w:rPr>
                <w:lang w:val="es-BO"/>
              </w:rPr>
            </w:pPr>
            <w:r w:rsidRPr="000B0831">
              <w:rPr>
                <w:rFonts w:ascii="Arial" w:hAnsi="Arial"/>
                <w:sz w:val="18"/>
                <w:lang w:val="es-BO"/>
              </w:rPr>
              <w:t>Estudios de la CEPAL, informes del BID.</w:t>
            </w:r>
          </w:p>
        </w:tc>
      </w:tr>
      <w:tr w:rsidR="005B0552" w:rsidRPr="00C45027" w14:paraId="727CF921" w14:textId="77777777">
        <w:tc>
          <w:tcPr>
            <w:tcW w:w="2210" w:type="dxa"/>
          </w:tcPr>
          <w:p w14:paraId="7FBD73BF" w14:textId="77777777" w:rsidR="005B0552" w:rsidRPr="000B0831" w:rsidRDefault="00D303F3" w:rsidP="00EE199A">
            <w:pPr>
              <w:spacing w:line="360" w:lineRule="auto"/>
              <w:rPr>
                <w:lang w:val="es-BO"/>
              </w:rPr>
            </w:pPr>
            <w:r w:rsidRPr="000B0831">
              <w:rPr>
                <w:rFonts w:ascii="Arial" w:hAnsi="Arial"/>
                <w:sz w:val="18"/>
                <w:lang w:val="es-BO"/>
              </w:rPr>
              <w:t>2.2. Marco Referencial</w:t>
            </w:r>
          </w:p>
        </w:tc>
        <w:tc>
          <w:tcPr>
            <w:tcW w:w="2210" w:type="dxa"/>
          </w:tcPr>
          <w:p w14:paraId="220E58CE" w14:textId="77777777" w:rsidR="005B0552" w:rsidRPr="000B0831" w:rsidRDefault="00D303F3" w:rsidP="00EE199A">
            <w:pPr>
              <w:spacing w:line="360" w:lineRule="auto"/>
              <w:rPr>
                <w:lang w:val="es-BO"/>
              </w:rPr>
            </w:pPr>
            <w:r w:rsidRPr="000B0831">
              <w:rPr>
                <w:rFonts w:ascii="Arial" w:hAnsi="Arial"/>
                <w:sz w:val="18"/>
                <w:lang w:val="es-BO"/>
              </w:rPr>
              <w:t>2.2.1. Sistemas de gestión comercial existentes</w:t>
            </w:r>
          </w:p>
        </w:tc>
        <w:tc>
          <w:tcPr>
            <w:tcW w:w="2210" w:type="dxa"/>
          </w:tcPr>
          <w:p w14:paraId="1B719867" w14:textId="77777777" w:rsidR="005B0552" w:rsidRPr="000B0831" w:rsidRDefault="00D303F3" w:rsidP="00EE199A">
            <w:pPr>
              <w:spacing w:line="360" w:lineRule="auto"/>
              <w:rPr>
                <w:lang w:val="es-BO"/>
              </w:rPr>
            </w:pPr>
            <w:r w:rsidRPr="000B0831">
              <w:rPr>
                <w:rFonts w:ascii="Arial" w:hAnsi="Arial"/>
                <w:sz w:val="18"/>
                <w:lang w:val="es-BO"/>
              </w:rPr>
              <w:t>Analizar plataformas similares (TuGerente, Alegra, Odoo).</w:t>
            </w:r>
          </w:p>
        </w:tc>
        <w:tc>
          <w:tcPr>
            <w:tcW w:w="2210" w:type="dxa"/>
          </w:tcPr>
          <w:p w14:paraId="6FF0586B" w14:textId="77777777" w:rsidR="005B0552" w:rsidRPr="000B0831" w:rsidRDefault="00D303F3" w:rsidP="00EE199A">
            <w:pPr>
              <w:spacing w:line="360" w:lineRule="auto"/>
              <w:rPr>
                <w:lang w:val="es-BO"/>
              </w:rPr>
            </w:pPr>
            <w:r w:rsidRPr="000B0831">
              <w:rPr>
                <w:rFonts w:ascii="Arial" w:hAnsi="Arial"/>
                <w:sz w:val="18"/>
                <w:lang w:val="es-BO"/>
              </w:rPr>
              <w:t>Documentación de software, sitios web oficiales.</w:t>
            </w:r>
          </w:p>
        </w:tc>
      </w:tr>
      <w:tr w:rsidR="005B0552" w:rsidRPr="00C45027" w14:paraId="455F5B15" w14:textId="77777777">
        <w:tc>
          <w:tcPr>
            <w:tcW w:w="2210" w:type="dxa"/>
          </w:tcPr>
          <w:p w14:paraId="3F6E555C" w14:textId="77777777" w:rsidR="005B0552" w:rsidRPr="000B0831" w:rsidRDefault="005B0552" w:rsidP="00EE199A">
            <w:pPr>
              <w:spacing w:line="360" w:lineRule="auto"/>
              <w:rPr>
                <w:lang w:val="es-BO"/>
              </w:rPr>
            </w:pPr>
          </w:p>
        </w:tc>
        <w:tc>
          <w:tcPr>
            <w:tcW w:w="2210" w:type="dxa"/>
          </w:tcPr>
          <w:p w14:paraId="06CD7355" w14:textId="77777777" w:rsidR="005B0552" w:rsidRPr="000B0831" w:rsidRDefault="00D303F3" w:rsidP="00EE199A">
            <w:pPr>
              <w:spacing w:line="360" w:lineRule="auto"/>
              <w:rPr>
                <w:lang w:val="es-BO"/>
              </w:rPr>
            </w:pPr>
            <w:r w:rsidRPr="000B0831">
              <w:rPr>
                <w:rFonts w:ascii="Arial" w:hAnsi="Arial"/>
                <w:sz w:val="18"/>
                <w:lang w:val="es-BO"/>
              </w:rPr>
              <w:t>2.2.2. Impacto de la digitalización en PYMES</w:t>
            </w:r>
          </w:p>
        </w:tc>
        <w:tc>
          <w:tcPr>
            <w:tcW w:w="2210" w:type="dxa"/>
          </w:tcPr>
          <w:p w14:paraId="12CE2D3E" w14:textId="77777777" w:rsidR="005B0552" w:rsidRPr="000B0831" w:rsidRDefault="00D303F3" w:rsidP="00EE199A">
            <w:pPr>
              <w:spacing w:line="360" w:lineRule="auto"/>
              <w:rPr>
                <w:lang w:val="es-BO"/>
              </w:rPr>
            </w:pPr>
            <w:r w:rsidRPr="000B0831">
              <w:rPr>
                <w:rFonts w:ascii="Arial" w:hAnsi="Arial"/>
                <w:sz w:val="18"/>
                <w:lang w:val="es-BO"/>
              </w:rPr>
              <w:t>Revisar cómo la adopción digital ha mejorado la gestión.</w:t>
            </w:r>
          </w:p>
        </w:tc>
        <w:tc>
          <w:tcPr>
            <w:tcW w:w="2210" w:type="dxa"/>
          </w:tcPr>
          <w:p w14:paraId="0AAA6131" w14:textId="77777777" w:rsidR="005B0552" w:rsidRPr="000B0831" w:rsidRDefault="00D303F3" w:rsidP="00EE199A">
            <w:pPr>
              <w:spacing w:line="360" w:lineRule="auto"/>
              <w:rPr>
                <w:lang w:val="es-BO"/>
              </w:rPr>
            </w:pPr>
            <w:r w:rsidRPr="000B0831">
              <w:rPr>
                <w:rFonts w:ascii="Arial" w:hAnsi="Arial"/>
                <w:sz w:val="18"/>
                <w:lang w:val="es-BO"/>
              </w:rPr>
              <w:t>Estudios de caso, artículos académicos.</w:t>
            </w:r>
          </w:p>
        </w:tc>
      </w:tr>
      <w:tr w:rsidR="005B0552" w:rsidRPr="00C45027" w14:paraId="332B9C41" w14:textId="77777777">
        <w:tc>
          <w:tcPr>
            <w:tcW w:w="2210" w:type="dxa"/>
          </w:tcPr>
          <w:p w14:paraId="76361D00" w14:textId="77777777" w:rsidR="005B0552" w:rsidRPr="000B0831" w:rsidRDefault="00D303F3" w:rsidP="00EE199A">
            <w:pPr>
              <w:spacing w:line="360" w:lineRule="auto"/>
              <w:rPr>
                <w:lang w:val="es-BO"/>
              </w:rPr>
            </w:pPr>
            <w:r w:rsidRPr="000B0831">
              <w:rPr>
                <w:rFonts w:ascii="Arial" w:hAnsi="Arial"/>
                <w:sz w:val="18"/>
                <w:lang w:val="es-BO"/>
              </w:rPr>
              <w:t>2.3. Marco Conceptual</w:t>
            </w:r>
          </w:p>
        </w:tc>
        <w:tc>
          <w:tcPr>
            <w:tcW w:w="2210" w:type="dxa"/>
          </w:tcPr>
          <w:p w14:paraId="15038A2E" w14:textId="77777777" w:rsidR="005B0552" w:rsidRPr="000B0831" w:rsidRDefault="00D303F3" w:rsidP="00EE199A">
            <w:pPr>
              <w:spacing w:line="360" w:lineRule="auto"/>
              <w:rPr>
                <w:lang w:val="es-BO"/>
              </w:rPr>
            </w:pPr>
            <w:r w:rsidRPr="000B0831">
              <w:rPr>
                <w:rFonts w:ascii="Arial" w:hAnsi="Arial"/>
                <w:sz w:val="18"/>
                <w:lang w:val="es-BO"/>
              </w:rPr>
              <w:t>2.3.1. Sistemas de Información</w:t>
            </w:r>
          </w:p>
        </w:tc>
        <w:tc>
          <w:tcPr>
            <w:tcW w:w="2210" w:type="dxa"/>
          </w:tcPr>
          <w:p w14:paraId="43D8BFE2" w14:textId="77777777" w:rsidR="005B0552" w:rsidRPr="000B0831" w:rsidRDefault="00D303F3" w:rsidP="00EE199A">
            <w:pPr>
              <w:spacing w:line="360" w:lineRule="auto"/>
              <w:rPr>
                <w:lang w:val="es-BO"/>
              </w:rPr>
            </w:pPr>
            <w:r w:rsidRPr="000B0831">
              <w:rPr>
                <w:rFonts w:ascii="Arial" w:hAnsi="Arial"/>
                <w:sz w:val="18"/>
                <w:lang w:val="es-BO"/>
              </w:rPr>
              <w:t>Definir el concepto de sistemas de información.</w:t>
            </w:r>
          </w:p>
        </w:tc>
        <w:tc>
          <w:tcPr>
            <w:tcW w:w="2210" w:type="dxa"/>
          </w:tcPr>
          <w:p w14:paraId="6D460B47" w14:textId="77777777" w:rsidR="005B0552" w:rsidRPr="000B0831" w:rsidRDefault="00D303F3" w:rsidP="00EE199A">
            <w:pPr>
              <w:spacing w:line="360" w:lineRule="auto"/>
              <w:rPr>
                <w:lang w:val="es-BO"/>
              </w:rPr>
            </w:pPr>
            <w:r w:rsidRPr="000B0831">
              <w:rPr>
                <w:rFonts w:ascii="Arial" w:hAnsi="Arial"/>
                <w:sz w:val="18"/>
                <w:lang w:val="es-BO"/>
              </w:rPr>
              <w:t>Libros de Laudon &amp; Laudon, Pressman.</w:t>
            </w:r>
          </w:p>
        </w:tc>
      </w:tr>
      <w:tr w:rsidR="005B0552" w:rsidRPr="000B0831" w14:paraId="63747104" w14:textId="77777777">
        <w:tc>
          <w:tcPr>
            <w:tcW w:w="2210" w:type="dxa"/>
          </w:tcPr>
          <w:p w14:paraId="2B162E06" w14:textId="77777777" w:rsidR="005B0552" w:rsidRPr="000B0831" w:rsidRDefault="005B0552" w:rsidP="00EE199A">
            <w:pPr>
              <w:spacing w:line="360" w:lineRule="auto"/>
              <w:rPr>
                <w:lang w:val="es-BO"/>
              </w:rPr>
            </w:pPr>
          </w:p>
        </w:tc>
        <w:tc>
          <w:tcPr>
            <w:tcW w:w="2210" w:type="dxa"/>
          </w:tcPr>
          <w:p w14:paraId="0CF06FCE" w14:textId="77777777" w:rsidR="005B0552" w:rsidRPr="000B0831" w:rsidRDefault="00D303F3" w:rsidP="00EE199A">
            <w:pPr>
              <w:spacing w:line="360" w:lineRule="auto"/>
              <w:rPr>
                <w:lang w:val="es-BO"/>
              </w:rPr>
            </w:pPr>
            <w:r w:rsidRPr="000B0831">
              <w:rPr>
                <w:rFonts w:ascii="Arial" w:hAnsi="Arial"/>
                <w:sz w:val="18"/>
                <w:lang w:val="es-BO"/>
              </w:rPr>
              <w:t>2.3.2. Gestión de inventarios</w:t>
            </w:r>
          </w:p>
        </w:tc>
        <w:tc>
          <w:tcPr>
            <w:tcW w:w="2210" w:type="dxa"/>
          </w:tcPr>
          <w:p w14:paraId="7EFDDA38" w14:textId="77777777" w:rsidR="005B0552" w:rsidRPr="000B0831" w:rsidRDefault="00D303F3" w:rsidP="00EE199A">
            <w:pPr>
              <w:spacing w:line="360" w:lineRule="auto"/>
              <w:rPr>
                <w:lang w:val="es-BO"/>
              </w:rPr>
            </w:pPr>
            <w:r w:rsidRPr="000B0831">
              <w:rPr>
                <w:rFonts w:ascii="Arial" w:hAnsi="Arial"/>
                <w:sz w:val="18"/>
                <w:lang w:val="es-BO"/>
              </w:rPr>
              <w:t>Explorar la importancia del control de inventarios.</w:t>
            </w:r>
          </w:p>
        </w:tc>
        <w:tc>
          <w:tcPr>
            <w:tcW w:w="2210" w:type="dxa"/>
          </w:tcPr>
          <w:p w14:paraId="6BA992DF" w14:textId="77777777" w:rsidR="005B0552" w:rsidRPr="000B0831" w:rsidRDefault="00D303F3" w:rsidP="00EE199A">
            <w:pPr>
              <w:spacing w:line="360" w:lineRule="auto"/>
              <w:rPr>
                <w:lang w:val="es-BO"/>
              </w:rPr>
            </w:pPr>
            <w:r w:rsidRPr="000B0831">
              <w:rPr>
                <w:rFonts w:ascii="Arial" w:hAnsi="Arial"/>
                <w:sz w:val="18"/>
                <w:lang w:val="es-BO"/>
              </w:rPr>
              <w:t>Libros de logística.</w:t>
            </w:r>
          </w:p>
        </w:tc>
      </w:tr>
      <w:tr w:rsidR="005B0552" w:rsidRPr="000B0831" w14:paraId="48E51188" w14:textId="77777777">
        <w:tc>
          <w:tcPr>
            <w:tcW w:w="2210" w:type="dxa"/>
          </w:tcPr>
          <w:p w14:paraId="052097F9" w14:textId="77777777" w:rsidR="005B0552" w:rsidRPr="000B0831" w:rsidRDefault="00D303F3" w:rsidP="00EE199A">
            <w:pPr>
              <w:spacing w:line="360" w:lineRule="auto"/>
              <w:rPr>
                <w:lang w:val="es-BO"/>
              </w:rPr>
            </w:pPr>
            <w:r w:rsidRPr="000B0831">
              <w:rPr>
                <w:rFonts w:ascii="Arial" w:hAnsi="Arial"/>
                <w:sz w:val="18"/>
                <w:lang w:val="es-BO"/>
              </w:rPr>
              <w:t>2.4. Marco Teórico</w:t>
            </w:r>
          </w:p>
        </w:tc>
        <w:tc>
          <w:tcPr>
            <w:tcW w:w="2210" w:type="dxa"/>
          </w:tcPr>
          <w:p w14:paraId="4E72E60D" w14:textId="77777777" w:rsidR="005B0552" w:rsidRPr="000B0831" w:rsidRDefault="00D303F3" w:rsidP="00EE199A">
            <w:pPr>
              <w:spacing w:line="360" w:lineRule="auto"/>
              <w:rPr>
                <w:lang w:val="es-BO"/>
              </w:rPr>
            </w:pPr>
            <w:r w:rsidRPr="000B0831">
              <w:rPr>
                <w:rFonts w:ascii="Arial" w:hAnsi="Arial"/>
                <w:sz w:val="18"/>
                <w:lang w:val="es-BO"/>
              </w:rPr>
              <w:t>2.4.1. Ingeniería de Software</w:t>
            </w:r>
          </w:p>
        </w:tc>
        <w:tc>
          <w:tcPr>
            <w:tcW w:w="2210" w:type="dxa"/>
          </w:tcPr>
          <w:p w14:paraId="28F05C36" w14:textId="77777777" w:rsidR="005B0552" w:rsidRPr="000B0831" w:rsidRDefault="00D303F3" w:rsidP="00EE199A">
            <w:pPr>
              <w:spacing w:line="360" w:lineRule="auto"/>
              <w:rPr>
                <w:lang w:val="es-BO"/>
              </w:rPr>
            </w:pPr>
            <w:r w:rsidRPr="000B0831">
              <w:rPr>
                <w:rFonts w:ascii="Arial" w:hAnsi="Arial"/>
                <w:sz w:val="18"/>
                <w:lang w:val="es-BO"/>
              </w:rPr>
              <w:t>Analizar fundamentos de ingeniería de software.</w:t>
            </w:r>
          </w:p>
        </w:tc>
        <w:tc>
          <w:tcPr>
            <w:tcW w:w="2210" w:type="dxa"/>
          </w:tcPr>
          <w:p w14:paraId="280E5524" w14:textId="77777777" w:rsidR="005B0552" w:rsidRPr="000B0831" w:rsidRDefault="00D303F3" w:rsidP="00EE199A">
            <w:pPr>
              <w:spacing w:line="360" w:lineRule="auto"/>
              <w:rPr>
                <w:lang w:val="es-BO"/>
              </w:rPr>
            </w:pPr>
            <w:r w:rsidRPr="000B0831">
              <w:rPr>
                <w:rFonts w:ascii="Arial" w:hAnsi="Arial"/>
                <w:sz w:val="18"/>
                <w:lang w:val="es-BO"/>
              </w:rPr>
              <w:t>Libros de Pressman, Sommerville.</w:t>
            </w:r>
          </w:p>
        </w:tc>
      </w:tr>
      <w:tr w:rsidR="005B0552" w:rsidRPr="00C45027" w14:paraId="2CF2E787" w14:textId="77777777">
        <w:tc>
          <w:tcPr>
            <w:tcW w:w="2210" w:type="dxa"/>
          </w:tcPr>
          <w:p w14:paraId="16DE64E0" w14:textId="77777777" w:rsidR="005B0552" w:rsidRPr="000B0831" w:rsidRDefault="005B0552" w:rsidP="00EE199A">
            <w:pPr>
              <w:spacing w:line="360" w:lineRule="auto"/>
              <w:rPr>
                <w:lang w:val="es-BO"/>
              </w:rPr>
            </w:pPr>
          </w:p>
        </w:tc>
        <w:tc>
          <w:tcPr>
            <w:tcW w:w="2210" w:type="dxa"/>
          </w:tcPr>
          <w:p w14:paraId="6CD0B060" w14:textId="77777777" w:rsidR="005B0552" w:rsidRPr="000B0831" w:rsidRDefault="00D303F3" w:rsidP="00EE199A">
            <w:pPr>
              <w:spacing w:line="360" w:lineRule="auto"/>
              <w:rPr>
                <w:lang w:val="es-BO"/>
              </w:rPr>
            </w:pPr>
            <w:r w:rsidRPr="000B0831">
              <w:rPr>
                <w:rFonts w:ascii="Arial" w:hAnsi="Arial"/>
                <w:sz w:val="18"/>
                <w:lang w:val="es-BO"/>
              </w:rPr>
              <w:t>2.4.2. Tecnologías web</w:t>
            </w:r>
          </w:p>
        </w:tc>
        <w:tc>
          <w:tcPr>
            <w:tcW w:w="2210" w:type="dxa"/>
          </w:tcPr>
          <w:p w14:paraId="1D0B4C43" w14:textId="77777777" w:rsidR="005B0552" w:rsidRPr="000B0831" w:rsidRDefault="00D303F3" w:rsidP="00EE199A">
            <w:pPr>
              <w:spacing w:line="360" w:lineRule="auto"/>
              <w:rPr>
                <w:lang w:val="es-BO"/>
              </w:rPr>
            </w:pPr>
            <w:r w:rsidRPr="000B0831">
              <w:rPr>
                <w:rFonts w:ascii="Arial" w:hAnsi="Arial"/>
                <w:sz w:val="18"/>
                <w:lang w:val="es-BO"/>
              </w:rPr>
              <w:t>Analizar tecnologías frontend, backend y bases de datos.</w:t>
            </w:r>
          </w:p>
        </w:tc>
        <w:tc>
          <w:tcPr>
            <w:tcW w:w="2210" w:type="dxa"/>
          </w:tcPr>
          <w:p w14:paraId="557963B5" w14:textId="77777777" w:rsidR="005B0552" w:rsidRPr="000B0831" w:rsidRDefault="00D303F3" w:rsidP="00EE199A">
            <w:pPr>
              <w:spacing w:line="360" w:lineRule="auto"/>
              <w:rPr>
                <w:lang w:val="es-BO"/>
              </w:rPr>
            </w:pPr>
            <w:r w:rsidRPr="000B0831">
              <w:rPr>
                <w:rFonts w:ascii="Arial" w:hAnsi="Arial"/>
                <w:sz w:val="18"/>
                <w:lang w:val="es-BO"/>
              </w:rPr>
              <w:t>Documentación oficial de React, Node.js, MySQL.</w:t>
            </w:r>
          </w:p>
        </w:tc>
      </w:tr>
    </w:tbl>
    <w:p w14:paraId="7DA8F889"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56539F72"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1.11.3 Índice Tentativo Comentado</w:t>
      </w:r>
    </w:p>
    <w:p w14:paraId="01E708DB" w14:textId="77777777" w:rsidR="00C45027" w:rsidRDefault="00C45027" w:rsidP="00EE199A">
      <w:pPr>
        <w:spacing w:after="240" w:line="360" w:lineRule="auto"/>
        <w:jc w:val="center"/>
        <w:rPr>
          <w:rFonts w:ascii="Arial" w:eastAsia="Arial" w:hAnsi="Arial"/>
          <w:b/>
          <w:sz w:val="24"/>
          <w:lang w:val="es-BO"/>
        </w:rPr>
      </w:pPr>
    </w:p>
    <w:p w14:paraId="457FEE7A" w14:textId="77777777" w:rsidR="00C45027" w:rsidRDefault="00C45027" w:rsidP="00EE199A">
      <w:pPr>
        <w:spacing w:after="240" w:line="360" w:lineRule="auto"/>
        <w:jc w:val="center"/>
        <w:rPr>
          <w:rFonts w:ascii="Arial" w:eastAsia="Arial" w:hAnsi="Arial"/>
          <w:b/>
          <w:sz w:val="24"/>
          <w:lang w:val="es-BO"/>
        </w:rPr>
      </w:pPr>
    </w:p>
    <w:p w14:paraId="6118C608" w14:textId="174B797A" w:rsidR="005B0552" w:rsidRPr="000B0831" w:rsidRDefault="00D303F3" w:rsidP="00EE199A">
      <w:pPr>
        <w:spacing w:after="240" w:line="360" w:lineRule="auto"/>
        <w:jc w:val="center"/>
        <w:rPr>
          <w:lang w:val="es-BO"/>
        </w:rPr>
      </w:pPr>
      <w:r w:rsidRPr="000B0831">
        <w:rPr>
          <w:rFonts w:ascii="Arial" w:eastAsia="Arial" w:hAnsi="Arial"/>
          <w:b/>
          <w:sz w:val="24"/>
          <w:lang w:val="es-BO"/>
        </w:rPr>
        <w:lastRenderedPageBreak/>
        <w:t>ÍNDICE TENTATIVO</w:t>
      </w:r>
    </w:p>
    <w:p w14:paraId="0E721725" w14:textId="77777777" w:rsidR="005B0552" w:rsidRPr="000B0831" w:rsidRDefault="00D303F3" w:rsidP="00EE199A">
      <w:pPr>
        <w:spacing w:before="120" w:line="360" w:lineRule="auto"/>
        <w:rPr>
          <w:lang w:val="es-BO"/>
        </w:rPr>
      </w:pPr>
      <w:r w:rsidRPr="000B0831">
        <w:rPr>
          <w:rFonts w:ascii="Arial" w:eastAsia="Arial" w:hAnsi="Arial"/>
          <w:b/>
          <w:sz w:val="24"/>
          <w:lang w:val="es-BO"/>
        </w:rPr>
        <w:t>CAPÍTULO I - INTRODUCCIÓN</w:t>
      </w:r>
    </w:p>
    <w:p w14:paraId="49EEB20B" w14:textId="77777777" w:rsidR="005B0552" w:rsidRPr="000B0831" w:rsidRDefault="00D303F3" w:rsidP="00EE199A">
      <w:pPr>
        <w:spacing w:line="360" w:lineRule="auto"/>
        <w:ind w:left="283"/>
        <w:rPr>
          <w:lang w:val="es-BO"/>
        </w:rPr>
      </w:pPr>
      <w:r w:rsidRPr="000B0831">
        <w:rPr>
          <w:rFonts w:ascii="Arial" w:eastAsia="Arial" w:hAnsi="Arial"/>
          <w:lang w:val="es-BO"/>
        </w:rPr>
        <w:t>1.1 Introducción</w:t>
      </w:r>
    </w:p>
    <w:p w14:paraId="65313466" w14:textId="77777777" w:rsidR="005B0552" w:rsidRPr="000B0831" w:rsidRDefault="00D303F3" w:rsidP="00EE199A">
      <w:pPr>
        <w:spacing w:line="360" w:lineRule="auto"/>
        <w:ind w:left="283"/>
        <w:rPr>
          <w:lang w:val="es-BO"/>
        </w:rPr>
      </w:pPr>
      <w:r w:rsidRPr="000B0831">
        <w:rPr>
          <w:rFonts w:ascii="Arial" w:eastAsia="Arial" w:hAnsi="Arial"/>
          <w:lang w:val="es-BO"/>
        </w:rPr>
        <w:t>1.2 Antecedentes</w:t>
      </w:r>
    </w:p>
    <w:p w14:paraId="2BB4162E" w14:textId="77777777" w:rsidR="005B0552" w:rsidRPr="000B0831" w:rsidRDefault="00D303F3" w:rsidP="00EE199A">
      <w:pPr>
        <w:spacing w:line="360" w:lineRule="auto"/>
        <w:ind w:left="283"/>
        <w:rPr>
          <w:lang w:val="es-BO"/>
        </w:rPr>
      </w:pPr>
      <w:r w:rsidRPr="000B0831">
        <w:rPr>
          <w:rFonts w:ascii="Arial" w:eastAsia="Arial" w:hAnsi="Arial"/>
          <w:lang w:val="es-BO"/>
        </w:rPr>
        <w:t>1.3 Planteamiento del Problema</w:t>
      </w:r>
    </w:p>
    <w:p w14:paraId="36C3B67B" w14:textId="77777777" w:rsidR="005B0552" w:rsidRPr="000B0831" w:rsidRDefault="00D303F3" w:rsidP="00EE199A">
      <w:pPr>
        <w:spacing w:line="360" w:lineRule="auto"/>
        <w:ind w:left="283"/>
        <w:rPr>
          <w:lang w:val="es-BO"/>
        </w:rPr>
      </w:pPr>
      <w:r w:rsidRPr="000B0831">
        <w:rPr>
          <w:rFonts w:ascii="Arial" w:eastAsia="Arial" w:hAnsi="Arial"/>
          <w:lang w:val="es-BO"/>
        </w:rPr>
        <w:t>1.3.1 Situación Problemática</w:t>
      </w:r>
    </w:p>
    <w:p w14:paraId="0D3C6960" w14:textId="77777777" w:rsidR="005B0552" w:rsidRPr="000B0831" w:rsidRDefault="00D303F3" w:rsidP="00EE199A">
      <w:pPr>
        <w:spacing w:line="360" w:lineRule="auto"/>
        <w:ind w:left="283"/>
        <w:rPr>
          <w:lang w:val="es-BO"/>
        </w:rPr>
      </w:pPr>
      <w:r w:rsidRPr="000B0831">
        <w:rPr>
          <w:rFonts w:ascii="Arial" w:eastAsia="Arial" w:hAnsi="Arial"/>
          <w:lang w:val="es-BO"/>
        </w:rPr>
        <w:t>1.3.2 Objeto de Estudio</w:t>
      </w:r>
    </w:p>
    <w:p w14:paraId="61A32F6F" w14:textId="77777777" w:rsidR="005B0552" w:rsidRPr="000B0831" w:rsidRDefault="00D303F3" w:rsidP="00EE199A">
      <w:pPr>
        <w:spacing w:line="360" w:lineRule="auto"/>
        <w:ind w:left="283"/>
        <w:rPr>
          <w:lang w:val="es-BO"/>
        </w:rPr>
      </w:pPr>
      <w:r w:rsidRPr="000B0831">
        <w:rPr>
          <w:rFonts w:ascii="Arial" w:eastAsia="Arial" w:hAnsi="Arial"/>
          <w:lang w:val="es-BO"/>
        </w:rPr>
        <w:t>1.3.3 Estudio de Soluciones</w:t>
      </w:r>
    </w:p>
    <w:p w14:paraId="4C5FB1EE" w14:textId="77777777" w:rsidR="005B0552" w:rsidRPr="000B0831" w:rsidRDefault="00D303F3" w:rsidP="00EE199A">
      <w:pPr>
        <w:spacing w:line="360" w:lineRule="auto"/>
        <w:ind w:left="283"/>
        <w:rPr>
          <w:lang w:val="es-BO"/>
        </w:rPr>
      </w:pPr>
      <w:r w:rsidRPr="000B0831">
        <w:rPr>
          <w:rFonts w:ascii="Arial" w:eastAsia="Arial" w:hAnsi="Arial"/>
          <w:lang w:val="es-BO"/>
        </w:rPr>
        <w:t>1.3.4 Pregunta de Investigación</w:t>
      </w:r>
    </w:p>
    <w:p w14:paraId="0E39D3ED" w14:textId="77777777" w:rsidR="005B0552" w:rsidRPr="000B0831" w:rsidRDefault="00D303F3" w:rsidP="00EE199A">
      <w:pPr>
        <w:spacing w:line="360" w:lineRule="auto"/>
        <w:ind w:left="283"/>
        <w:rPr>
          <w:lang w:val="es-BO"/>
        </w:rPr>
      </w:pPr>
      <w:r w:rsidRPr="000B0831">
        <w:rPr>
          <w:rFonts w:ascii="Arial" w:eastAsia="Arial" w:hAnsi="Arial"/>
          <w:lang w:val="es-BO"/>
        </w:rPr>
        <w:t>1.4 Objetivos de la Investigación</w:t>
      </w:r>
    </w:p>
    <w:p w14:paraId="5B83E41E" w14:textId="77777777" w:rsidR="005B0552" w:rsidRPr="000B0831" w:rsidRDefault="00D303F3" w:rsidP="00EE199A">
      <w:pPr>
        <w:spacing w:line="360" w:lineRule="auto"/>
        <w:ind w:left="283"/>
        <w:rPr>
          <w:lang w:val="es-BO"/>
        </w:rPr>
      </w:pPr>
      <w:r w:rsidRPr="000B0831">
        <w:rPr>
          <w:rFonts w:ascii="Arial" w:eastAsia="Arial" w:hAnsi="Arial"/>
          <w:lang w:val="es-BO"/>
        </w:rPr>
        <w:t>1.5 Definición de Variables</w:t>
      </w:r>
    </w:p>
    <w:p w14:paraId="6DD33580" w14:textId="77777777" w:rsidR="005B0552" w:rsidRPr="000B0831" w:rsidRDefault="00D303F3" w:rsidP="00EE199A">
      <w:pPr>
        <w:spacing w:line="360" w:lineRule="auto"/>
        <w:ind w:left="283"/>
        <w:rPr>
          <w:lang w:val="es-BO"/>
        </w:rPr>
      </w:pPr>
      <w:r w:rsidRPr="000B0831">
        <w:rPr>
          <w:rFonts w:ascii="Arial" w:eastAsia="Arial" w:hAnsi="Arial"/>
          <w:lang w:val="es-BO"/>
        </w:rPr>
        <w:t>1.6 Delimitación</w:t>
      </w:r>
    </w:p>
    <w:p w14:paraId="5AB87133" w14:textId="7013CDD8" w:rsidR="005B0552" w:rsidRPr="000B0831" w:rsidRDefault="000B0831" w:rsidP="00EE199A">
      <w:pPr>
        <w:spacing w:line="360" w:lineRule="auto"/>
        <w:ind w:left="283"/>
        <w:rPr>
          <w:lang w:val="es-BO"/>
        </w:rPr>
      </w:pPr>
      <w:r w:rsidRPr="000B0831">
        <w:rPr>
          <w:rFonts w:ascii="Arial" w:eastAsia="Arial" w:hAnsi="Arial"/>
          <w:lang w:val="es-BO"/>
        </w:rPr>
        <w:br w:type="textWrapping" w:clear="all"/>
      </w:r>
      <w:r w:rsidR="00D303F3" w:rsidRPr="000B0831">
        <w:rPr>
          <w:rFonts w:ascii="Arial" w:eastAsia="Arial" w:hAnsi="Arial"/>
          <w:lang w:val="es-BO"/>
        </w:rPr>
        <w:t>1.7 Justificación</w:t>
      </w:r>
    </w:p>
    <w:p w14:paraId="70DB9B8C" w14:textId="77777777" w:rsidR="005B0552" w:rsidRPr="000B0831" w:rsidRDefault="00D303F3" w:rsidP="00EE199A">
      <w:pPr>
        <w:spacing w:line="360" w:lineRule="auto"/>
        <w:ind w:left="283"/>
        <w:rPr>
          <w:lang w:val="es-BO"/>
        </w:rPr>
      </w:pPr>
      <w:r w:rsidRPr="000B0831">
        <w:rPr>
          <w:rFonts w:ascii="Arial" w:eastAsia="Arial" w:hAnsi="Arial"/>
          <w:lang w:val="es-BO"/>
        </w:rPr>
        <w:t>1.8 Tipología de Proyectos</w:t>
      </w:r>
    </w:p>
    <w:p w14:paraId="33EB4AE3" w14:textId="77777777" w:rsidR="005B0552" w:rsidRPr="000B0831" w:rsidRDefault="00D303F3" w:rsidP="00EE199A">
      <w:pPr>
        <w:spacing w:line="360" w:lineRule="auto"/>
        <w:ind w:left="283"/>
        <w:rPr>
          <w:lang w:val="es-BO"/>
        </w:rPr>
      </w:pPr>
      <w:r w:rsidRPr="000B0831">
        <w:rPr>
          <w:rFonts w:ascii="Arial" w:eastAsia="Arial" w:hAnsi="Arial"/>
          <w:lang w:val="es-BO"/>
        </w:rPr>
        <w:t>1.9 Tipo y Estudio de la Investigación</w:t>
      </w:r>
    </w:p>
    <w:p w14:paraId="64A4B836" w14:textId="77777777" w:rsidR="005B0552" w:rsidRPr="000B0831" w:rsidRDefault="00D303F3" w:rsidP="00EE199A">
      <w:pPr>
        <w:spacing w:line="360" w:lineRule="auto"/>
        <w:ind w:left="283"/>
        <w:rPr>
          <w:lang w:val="es-BO"/>
        </w:rPr>
      </w:pPr>
      <w:r w:rsidRPr="000B0831">
        <w:rPr>
          <w:rFonts w:ascii="Arial" w:eastAsia="Arial" w:hAnsi="Arial"/>
          <w:lang w:val="es-BO"/>
        </w:rPr>
        <w:t>1.10 Técnicas e Instrumentos</w:t>
      </w:r>
    </w:p>
    <w:p w14:paraId="1E3BCFFA" w14:textId="77777777" w:rsidR="005B0552" w:rsidRPr="000B0831" w:rsidRDefault="00D303F3" w:rsidP="00EE199A">
      <w:pPr>
        <w:spacing w:line="360" w:lineRule="auto"/>
        <w:ind w:left="283"/>
        <w:rPr>
          <w:lang w:val="es-BO"/>
        </w:rPr>
      </w:pPr>
      <w:r w:rsidRPr="000B0831">
        <w:rPr>
          <w:rFonts w:ascii="Arial" w:eastAsia="Arial" w:hAnsi="Arial"/>
          <w:lang w:val="es-BO"/>
        </w:rPr>
        <w:t>1.11 Población y Muestra</w:t>
      </w:r>
    </w:p>
    <w:p w14:paraId="77A673EC" w14:textId="77777777" w:rsidR="005B0552" w:rsidRPr="000B0831" w:rsidRDefault="00D303F3" w:rsidP="00EE199A">
      <w:pPr>
        <w:spacing w:line="360" w:lineRule="auto"/>
        <w:ind w:left="283"/>
        <w:rPr>
          <w:lang w:val="es-BO"/>
        </w:rPr>
      </w:pPr>
      <w:r w:rsidRPr="000B0831">
        <w:rPr>
          <w:rFonts w:ascii="Arial" w:eastAsia="Arial" w:hAnsi="Arial"/>
          <w:lang w:val="es-BO"/>
        </w:rPr>
        <w:t>1.12 Planificación del Proyecto</w:t>
      </w:r>
    </w:p>
    <w:p w14:paraId="47BA173A" w14:textId="77777777" w:rsidR="005B0552" w:rsidRPr="000B0831" w:rsidRDefault="005B0552" w:rsidP="00EE199A">
      <w:pPr>
        <w:spacing w:line="360" w:lineRule="auto"/>
        <w:ind w:left="850"/>
        <w:rPr>
          <w:lang w:val="es-BO"/>
        </w:rPr>
      </w:pPr>
    </w:p>
    <w:p w14:paraId="790E4796" w14:textId="77777777" w:rsidR="00C45027" w:rsidRDefault="00C45027" w:rsidP="00EE199A">
      <w:pPr>
        <w:spacing w:before="120" w:line="360" w:lineRule="auto"/>
        <w:rPr>
          <w:rFonts w:ascii="Arial" w:eastAsia="Arial" w:hAnsi="Arial"/>
          <w:b/>
          <w:sz w:val="24"/>
          <w:lang w:val="es-BO"/>
        </w:rPr>
      </w:pPr>
    </w:p>
    <w:p w14:paraId="49C1FB1B" w14:textId="77777777" w:rsidR="00C45027" w:rsidRDefault="00C45027" w:rsidP="00EE199A">
      <w:pPr>
        <w:spacing w:before="120" w:line="360" w:lineRule="auto"/>
        <w:rPr>
          <w:rFonts w:ascii="Arial" w:eastAsia="Arial" w:hAnsi="Arial"/>
          <w:b/>
          <w:sz w:val="24"/>
          <w:lang w:val="es-BO"/>
        </w:rPr>
      </w:pPr>
    </w:p>
    <w:p w14:paraId="7EFB0B51" w14:textId="31CB0B95" w:rsidR="005B0552" w:rsidRPr="000B0831" w:rsidRDefault="00D303F3" w:rsidP="00C45027">
      <w:pPr>
        <w:spacing w:before="120" w:line="360" w:lineRule="auto"/>
        <w:ind w:left="283"/>
        <w:rPr>
          <w:lang w:val="es-BO"/>
        </w:rPr>
      </w:pPr>
      <w:r w:rsidRPr="000B0831">
        <w:rPr>
          <w:rFonts w:ascii="Arial" w:eastAsia="Arial" w:hAnsi="Arial"/>
          <w:b/>
          <w:sz w:val="24"/>
          <w:lang w:val="es-BO"/>
        </w:rPr>
        <w:lastRenderedPageBreak/>
        <w:t>CAPÍTULO II - MARCO TEÓRICO</w:t>
      </w:r>
      <w:r w:rsidR="005044AA" w:rsidRPr="000B0831">
        <w:rPr>
          <w:rFonts w:ascii="Arial" w:eastAsia="Arial" w:hAnsi="Arial"/>
          <w:lang w:val="es-BO"/>
        </w:rPr>
        <w:br w:type="textWrapping" w:clear="all"/>
      </w:r>
      <w:r w:rsidRPr="000B0831">
        <w:rPr>
          <w:rFonts w:ascii="Arial" w:eastAsia="Arial" w:hAnsi="Arial"/>
          <w:lang w:val="es-BO"/>
        </w:rPr>
        <w:t>2.1 Fundamentación Teórica</w:t>
      </w:r>
    </w:p>
    <w:p w14:paraId="7FEE1F2E" w14:textId="77777777" w:rsidR="005B0552" w:rsidRPr="000B0831" w:rsidRDefault="00D303F3" w:rsidP="00EE199A">
      <w:pPr>
        <w:spacing w:line="360" w:lineRule="auto"/>
        <w:ind w:left="283"/>
        <w:rPr>
          <w:lang w:val="es-BO"/>
        </w:rPr>
      </w:pPr>
      <w:r w:rsidRPr="000B0831">
        <w:rPr>
          <w:rFonts w:ascii="Arial" w:eastAsia="Arial" w:hAnsi="Arial"/>
          <w:lang w:val="es-BO"/>
        </w:rPr>
        <w:t>2.2 Sistemas de Información</w:t>
      </w:r>
    </w:p>
    <w:p w14:paraId="6D2F122E" w14:textId="77777777" w:rsidR="005B0552" w:rsidRPr="000B0831" w:rsidRDefault="00D303F3" w:rsidP="00EE199A">
      <w:pPr>
        <w:spacing w:line="360" w:lineRule="auto"/>
        <w:ind w:left="283"/>
        <w:rPr>
          <w:lang w:val="es-BO"/>
        </w:rPr>
      </w:pPr>
      <w:r w:rsidRPr="000B0831">
        <w:rPr>
          <w:rFonts w:ascii="Arial" w:eastAsia="Arial" w:hAnsi="Arial"/>
          <w:lang w:val="es-BO"/>
        </w:rPr>
        <w:t>2.3 Ingeniería de Software</w:t>
      </w:r>
    </w:p>
    <w:p w14:paraId="41D97342" w14:textId="77777777" w:rsidR="005B0552" w:rsidRPr="000B0831" w:rsidRDefault="00D303F3" w:rsidP="00EE199A">
      <w:pPr>
        <w:spacing w:line="360" w:lineRule="auto"/>
        <w:ind w:left="283"/>
        <w:rPr>
          <w:lang w:val="es-BO"/>
        </w:rPr>
      </w:pPr>
      <w:r w:rsidRPr="000B0831">
        <w:rPr>
          <w:rFonts w:ascii="Arial" w:eastAsia="Arial" w:hAnsi="Arial"/>
          <w:lang w:val="es-BO"/>
        </w:rPr>
        <w:t>2.4 Metodologías de Desarrollo</w:t>
      </w:r>
    </w:p>
    <w:p w14:paraId="4E279141" w14:textId="77777777" w:rsidR="005B0552" w:rsidRPr="000B0831" w:rsidRDefault="00D303F3" w:rsidP="00EE199A">
      <w:pPr>
        <w:spacing w:line="360" w:lineRule="auto"/>
        <w:ind w:left="283"/>
        <w:rPr>
          <w:lang w:val="es-BO"/>
        </w:rPr>
      </w:pPr>
      <w:r w:rsidRPr="000B0831">
        <w:rPr>
          <w:rFonts w:ascii="Arial" w:eastAsia="Arial" w:hAnsi="Arial"/>
          <w:lang w:val="es-BO"/>
        </w:rPr>
        <w:t>2.5 Bases de Datos</w:t>
      </w:r>
    </w:p>
    <w:p w14:paraId="5EFC4221" w14:textId="77777777" w:rsidR="005B0552" w:rsidRPr="000B0831" w:rsidRDefault="00D303F3" w:rsidP="00EE199A">
      <w:pPr>
        <w:spacing w:line="360" w:lineRule="auto"/>
        <w:ind w:left="283"/>
        <w:rPr>
          <w:lang w:val="es-BO"/>
        </w:rPr>
      </w:pPr>
      <w:r w:rsidRPr="000B0831">
        <w:rPr>
          <w:rFonts w:ascii="Arial" w:eastAsia="Arial" w:hAnsi="Arial"/>
          <w:lang w:val="es-BO"/>
        </w:rPr>
        <w:t>2.6 Arquitectura Web</w:t>
      </w:r>
    </w:p>
    <w:p w14:paraId="0E81CBD3" w14:textId="77777777" w:rsidR="005B0552" w:rsidRPr="000B0831" w:rsidRDefault="00D303F3" w:rsidP="00EE199A">
      <w:pPr>
        <w:spacing w:line="360" w:lineRule="auto"/>
        <w:ind w:left="283"/>
        <w:rPr>
          <w:lang w:val="es-BO"/>
        </w:rPr>
      </w:pPr>
      <w:r w:rsidRPr="000B0831">
        <w:rPr>
          <w:rFonts w:ascii="Arial" w:eastAsia="Arial" w:hAnsi="Arial"/>
          <w:lang w:val="es-BO"/>
        </w:rPr>
        <w:t>2.7 Lenguajes y Frameworks</w:t>
      </w:r>
    </w:p>
    <w:p w14:paraId="24751D58" w14:textId="77777777" w:rsidR="005B0552" w:rsidRPr="000B0831" w:rsidRDefault="00D303F3" w:rsidP="00EE199A">
      <w:pPr>
        <w:spacing w:line="360" w:lineRule="auto"/>
        <w:ind w:left="283"/>
        <w:rPr>
          <w:lang w:val="es-BO"/>
        </w:rPr>
      </w:pPr>
      <w:r w:rsidRPr="000B0831">
        <w:rPr>
          <w:rFonts w:ascii="Arial" w:eastAsia="Arial" w:hAnsi="Arial"/>
          <w:lang w:val="es-BO"/>
        </w:rPr>
        <w:t>2.8 Seguridad Informática</w:t>
      </w:r>
    </w:p>
    <w:p w14:paraId="3BF37B95" w14:textId="77777777" w:rsidR="005B0552" w:rsidRPr="000B0831" w:rsidRDefault="005B0552" w:rsidP="00EE199A">
      <w:pPr>
        <w:spacing w:line="360" w:lineRule="auto"/>
        <w:ind w:left="850"/>
        <w:rPr>
          <w:lang w:val="es-BO"/>
        </w:rPr>
      </w:pPr>
    </w:p>
    <w:p w14:paraId="06D8C8F7" w14:textId="77777777" w:rsidR="005B0552" w:rsidRPr="000B0831" w:rsidRDefault="00D303F3" w:rsidP="00EE199A">
      <w:pPr>
        <w:spacing w:before="120" w:line="360" w:lineRule="auto"/>
        <w:rPr>
          <w:lang w:val="es-BO"/>
        </w:rPr>
      </w:pPr>
      <w:r w:rsidRPr="000B0831">
        <w:rPr>
          <w:rFonts w:ascii="Arial" w:eastAsia="Arial" w:hAnsi="Arial"/>
          <w:b/>
          <w:sz w:val="24"/>
          <w:lang w:val="es-BO"/>
        </w:rPr>
        <w:t>CAPÍTULO III - MARCO PRÁCTICO</w:t>
      </w:r>
    </w:p>
    <w:p w14:paraId="45A26A4C" w14:textId="77777777" w:rsidR="005B0552" w:rsidRPr="000B0831" w:rsidRDefault="00D303F3" w:rsidP="00EE199A">
      <w:pPr>
        <w:spacing w:line="360" w:lineRule="auto"/>
        <w:ind w:left="283"/>
        <w:rPr>
          <w:lang w:val="es-BO"/>
        </w:rPr>
      </w:pPr>
      <w:r w:rsidRPr="000B0831">
        <w:rPr>
          <w:rFonts w:ascii="Arial" w:eastAsia="Arial" w:hAnsi="Arial"/>
          <w:lang w:val="es-BO"/>
        </w:rPr>
        <w:t>3.1 Análisis de Requerimientos</w:t>
      </w:r>
    </w:p>
    <w:p w14:paraId="02D4B2CA" w14:textId="77777777" w:rsidR="005B0552" w:rsidRPr="000B0831" w:rsidRDefault="00D303F3" w:rsidP="00EE199A">
      <w:pPr>
        <w:spacing w:line="360" w:lineRule="auto"/>
        <w:ind w:left="283"/>
        <w:rPr>
          <w:lang w:val="es-BO"/>
        </w:rPr>
      </w:pPr>
      <w:r w:rsidRPr="000B0831">
        <w:rPr>
          <w:rFonts w:ascii="Arial" w:eastAsia="Arial" w:hAnsi="Arial"/>
          <w:lang w:val="es-BO"/>
        </w:rPr>
        <w:t>3.2 Requerimientos Funcionales</w:t>
      </w:r>
    </w:p>
    <w:p w14:paraId="098F5D55" w14:textId="77777777" w:rsidR="00C45027" w:rsidRDefault="00D303F3" w:rsidP="00C45027">
      <w:pPr>
        <w:spacing w:line="360" w:lineRule="auto"/>
        <w:ind w:left="283"/>
        <w:rPr>
          <w:rFonts w:ascii="Arial" w:eastAsia="Arial" w:hAnsi="Arial"/>
          <w:lang w:val="es-BO"/>
        </w:rPr>
      </w:pPr>
      <w:r w:rsidRPr="000B0831">
        <w:rPr>
          <w:rFonts w:ascii="Arial" w:eastAsia="Arial" w:hAnsi="Arial"/>
          <w:lang w:val="es-BO"/>
        </w:rPr>
        <w:t>3.3 Requerimientos No Funcionales</w:t>
      </w:r>
      <w:r w:rsidR="000B0831" w:rsidRPr="000B0831">
        <w:rPr>
          <w:rFonts w:ascii="Arial" w:eastAsia="Arial" w:hAnsi="Arial"/>
          <w:lang w:val="es-BO"/>
        </w:rPr>
        <w:br w:type="textWrapping" w:clear="all"/>
      </w:r>
      <w:r w:rsidRPr="000B0831">
        <w:rPr>
          <w:rFonts w:ascii="Arial" w:eastAsia="Arial" w:hAnsi="Arial"/>
          <w:lang w:val="es-BO"/>
        </w:rPr>
        <w:t>3.4 Diseño del Sistema</w:t>
      </w:r>
    </w:p>
    <w:p w14:paraId="1C4EF596" w14:textId="5EDE19C4" w:rsidR="005B0552" w:rsidRPr="00C45027" w:rsidRDefault="00D303F3" w:rsidP="00C45027">
      <w:pPr>
        <w:spacing w:line="360" w:lineRule="auto"/>
        <w:ind w:left="283"/>
        <w:rPr>
          <w:rFonts w:ascii="Arial" w:eastAsia="Arial" w:hAnsi="Arial"/>
          <w:lang w:val="es-BO"/>
        </w:rPr>
      </w:pPr>
      <w:r w:rsidRPr="000B0831">
        <w:rPr>
          <w:rFonts w:ascii="Arial" w:eastAsia="Arial" w:hAnsi="Arial"/>
          <w:lang w:val="es-BO"/>
        </w:rPr>
        <w:t>3.5 Casos de Uso</w:t>
      </w:r>
    </w:p>
    <w:p w14:paraId="1C302B86" w14:textId="77777777" w:rsidR="005B0552" w:rsidRPr="000B0831" w:rsidRDefault="00D303F3" w:rsidP="00EE199A">
      <w:pPr>
        <w:spacing w:line="360" w:lineRule="auto"/>
        <w:ind w:left="283"/>
        <w:rPr>
          <w:lang w:val="es-BO"/>
        </w:rPr>
      </w:pPr>
      <w:r w:rsidRPr="000B0831">
        <w:rPr>
          <w:rFonts w:ascii="Arial" w:eastAsia="Arial" w:hAnsi="Arial"/>
          <w:lang w:val="es-BO"/>
        </w:rPr>
        <w:t>3.6 Modelo de Base de Datos</w:t>
      </w:r>
    </w:p>
    <w:p w14:paraId="7F0277B6" w14:textId="77777777" w:rsidR="005B0552" w:rsidRPr="000B0831" w:rsidRDefault="00D303F3" w:rsidP="00EE199A">
      <w:pPr>
        <w:spacing w:line="360" w:lineRule="auto"/>
        <w:ind w:left="283"/>
        <w:rPr>
          <w:lang w:val="es-BO"/>
        </w:rPr>
      </w:pPr>
      <w:r w:rsidRPr="000B0831">
        <w:rPr>
          <w:rFonts w:ascii="Arial" w:eastAsia="Arial" w:hAnsi="Arial"/>
          <w:lang w:val="es-BO"/>
        </w:rPr>
        <w:t>3.7 Diseño de Interfaces</w:t>
      </w:r>
    </w:p>
    <w:p w14:paraId="1CB77EA0" w14:textId="77777777" w:rsidR="005B0552" w:rsidRPr="000B0831" w:rsidRDefault="005B0552" w:rsidP="00EE199A">
      <w:pPr>
        <w:spacing w:line="360" w:lineRule="auto"/>
        <w:ind w:left="850"/>
        <w:rPr>
          <w:lang w:val="es-BO"/>
        </w:rPr>
      </w:pPr>
    </w:p>
    <w:p w14:paraId="46817D31" w14:textId="77777777" w:rsidR="005B0552" w:rsidRPr="000B0831" w:rsidRDefault="00D303F3" w:rsidP="00EE199A">
      <w:pPr>
        <w:spacing w:before="120" w:line="360" w:lineRule="auto"/>
        <w:rPr>
          <w:lang w:val="es-BO"/>
        </w:rPr>
      </w:pPr>
      <w:r w:rsidRPr="000B0831">
        <w:rPr>
          <w:rFonts w:ascii="Arial" w:eastAsia="Arial" w:hAnsi="Arial"/>
          <w:b/>
          <w:sz w:val="24"/>
          <w:lang w:val="es-BO"/>
        </w:rPr>
        <w:t>CAPÍTULO IV - ANÁLISIS DE VIABILIDAD</w:t>
      </w:r>
    </w:p>
    <w:p w14:paraId="70AC9C10" w14:textId="77777777" w:rsidR="005B0552" w:rsidRPr="000B0831" w:rsidRDefault="00D303F3" w:rsidP="00EE199A">
      <w:pPr>
        <w:spacing w:line="360" w:lineRule="auto"/>
        <w:ind w:left="283"/>
        <w:rPr>
          <w:lang w:val="es-BO"/>
        </w:rPr>
      </w:pPr>
      <w:r w:rsidRPr="000B0831">
        <w:rPr>
          <w:rFonts w:ascii="Arial" w:eastAsia="Arial" w:hAnsi="Arial"/>
          <w:lang w:val="es-BO"/>
        </w:rPr>
        <w:t>4.1 Viabilidad Técnica</w:t>
      </w:r>
    </w:p>
    <w:p w14:paraId="28EBF4CB" w14:textId="77777777" w:rsidR="005B0552" w:rsidRPr="000B0831" w:rsidRDefault="00D303F3" w:rsidP="00EE199A">
      <w:pPr>
        <w:spacing w:line="360" w:lineRule="auto"/>
        <w:ind w:left="283"/>
        <w:rPr>
          <w:lang w:val="es-BO"/>
        </w:rPr>
      </w:pPr>
      <w:r w:rsidRPr="000B0831">
        <w:rPr>
          <w:rFonts w:ascii="Arial" w:eastAsia="Arial" w:hAnsi="Arial"/>
          <w:lang w:val="es-BO"/>
        </w:rPr>
        <w:t>4.2 Viabilidad Económica</w:t>
      </w:r>
    </w:p>
    <w:p w14:paraId="7F1AE7A2" w14:textId="77777777" w:rsidR="005B0552" w:rsidRPr="000B0831" w:rsidRDefault="00D303F3" w:rsidP="00EE199A">
      <w:pPr>
        <w:spacing w:line="360" w:lineRule="auto"/>
        <w:ind w:left="283"/>
        <w:rPr>
          <w:lang w:val="es-BO"/>
        </w:rPr>
      </w:pPr>
      <w:r w:rsidRPr="000B0831">
        <w:rPr>
          <w:rFonts w:ascii="Arial" w:eastAsia="Arial" w:hAnsi="Arial"/>
          <w:lang w:val="es-BO"/>
        </w:rPr>
        <w:t>4.3 Viabilidad Operativa</w:t>
      </w:r>
    </w:p>
    <w:p w14:paraId="46353487" w14:textId="77777777" w:rsidR="005B0552" w:rsidRPr="000B0831" w:rsidRDefault="005B0552" w:rsidP="00EE199A">
      <w:pPr>
        <w:spacing w:line="360" w:lineRule="auto"/>
        <w:ind w:left="850"/>
        <w:rPr>
          <w:lang w:val="es-BO"/>
        </w:rPr>
      </w:pPr>
    </w:p>
    <w:p w14:paraId="022CF07E" w14:textId="77777777" w:rsidR="005B0552" w:rsidRPr="000B0831" w:rsidRDefault="00D303F3" w:rsidP="00EE199A">
      <w:pPr>
        <w:spacing w:before="120" w:line="360" w:lineRule="auto"/>
        <w:rPr>
          <w:lang w:val="es-BO"/>
        </w:rPr>
      </w:pPr>
      <w:r w:rsidRPr="000B0831">
        <w:rPr>
          <w:rFonts w:ascii="Arial" w:eastAsia="Arial" w:hAnsi="Arial"/>
          <w:b/>
          <w:sz w:val="24"/>
          <w:lang w:val="es-BO"/>
        </w:rPr>
        <w:t>CAPÍTULO V - CONCLUSIONES Y RECOMENDACIONES</w:t>
      </w:r>
    </w:p>
    <w:p w14:paraId="1112D643" w14:textId="77777777" w:rsidR="005B0552" w:rsidRPr="000B0831" w:rsidRDefault="00D303F3" w:rsidP="00EE199A">
      <w:pPr>
        <w:spacing w:line="360" w:lineRule="auto"/>
        <w:ind w:left="283"/>
        <w:rPr>
          <w:lang w:val="es-BO"/>
        </w:rPr>
      </w:pPr>
      <w:r w:rsidRPr="000B0831">
        <w:rPr>
          <w:rFonts w:ascii="Arial" w:eastAsia="Arial" w:hAnsi="Arial"/>
          <w:lang w:val="es-BO"/>
        </w:rPr>
        <w:t>5.1 Conclusiones</w:t>
      </w:r>
    </w:p>
    <w:p w14:paraId="1AB27C92" w14:textId="77777777" w:rsidR="005B0552" w:rsidRPr="000B0831" w:rsidRDefault="00D303F3" w:rsidP="00EE199A">
      <w:pPr>
        <w:spacing w:line="360" w:lineRule="auto"/>
        <w:ind w:left="283"/>
        <w:rPr>
          <w:lang w:val="es-BO"/>
        </w:rPr>
      </w:pPr>
      <w:r w:rsidRPr="000B0831">
        <w:rPr>
          <w:rFonts w:ascii="Arial" w:eastAsia="Arial" w:hAnsi="Arial"/>
          <w:lang w:val="es-BO"/>
        </w:rPr>
        <w:t>5.2 Recomendaciones</w:t>
      </w:r>
    </w:p>
    <w:p w14:paraId="4C61A84F" w14:textId="77777777" w:rsidR="005B0552" w:rsidRPr="000B0831" w:rsidRDefault="005B0552" w:rsidP="00EE199A">
      <w:pPr>
        <w:spacing w:line="360" w:lineRule="auto"/>
        <w:ind w:left="850"/>
        <w:rPr>
          <w:lang w:val="es-BO"/>
        </w:rPr>
      </w:pPr>
    </w:p>
    <w:p w14:paraId="5982AC2D" w14:textId="77777777" w:rsidR="005B0552" w:rsidRPr="000B0831" w:rsidRDefault="00D303F3" w:rsidP="00EE199A">
      <w:pPr>
        <w:spacing w:before="120" w:line="360" w:lineRule="auto"/>
        <w:rPr>
          <w:lang w:val="es-BO"/>
        </w:rPr>
      </w:pPr>
      <w:r w:rsidRPr="000B0831">
        <w:rPr>
          <w:rFonts w:ascii="Arial" w:eastAsia="Arial" w:hAnsi="Arial"/>
          <w:b/>
          <w:sz w:val="24"/>
          <w:lang w:val="es-BO"/>
        </w:rPr>
        <w:t>BIBLIOGRAFÍA</w:t>
      </w:r>
    </w:p>
    <w:p w14:paraId="05140D26" w14:textId="77777777" w:rsidR="005B0552" w:rsidRPr="000B0831" w:rsidRDefault="00D303F3" w:rsidP="00EE199A">
      <w:pPr>
        <w:spacing w:before="120" w:line="360" w:lineRule="auto"/>
        <w:rPr>
          <w:lang w:val="es-BO"/>
        </w:rPr>
      </w:pPr>
      <w:r w:rsidRPr="000B0831">
        <w:rPr>
          <w:rFonts w:ascii="Arial" w:eastAsia="Arial" w:hAnsi="Arial"/>
          <w:b/>
          <w:sz w:val="24"/>
          <w:lang w:val="es-BO"/>
        </w:rPr>
        <w:t>ANEXOS</w:t>
      </w:r>
    </w:p>
    <w:p w14:paraId="6D491343"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1.11.4 Cronograma de Trabajo</w:t>
      </w:r>
    </w:p>
    <w:p w14:paraId="2774F4D7"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8: CRONOGRAMA DE TRABAJO</w:t>
      </w:r>
    </w:p>
    <w:tbl>
      <w:tblPr>
        <w:tblStyle w:val="Tablaconcuadrcula"/>
        <w:tblW w:w="0" w:type="auto"/>
        <w:tblLook w:val="04A0" w:firstRow="1" w:lastRow="0" w:firstColumn="1" w:lastColumn="0" w:noHBand="0" w:noVBand="1"/>
      </w:tblPr>
      <w:tblGrid>
        <w:gridCol w:w="2206"/>
        <w:gridCol w:w="2208"/>
        <w:gridCol w:w="2208"/>
        <w:gridCol w:w="2207"/>
      </w:tblGrid>
      <w:tr w:rsidR="005B0552" w:rsidRPr="000B0831" w14:paraId="35AFFDF1" w14:textId="77777777">
        <w:tc>
          <w:tcPr>
            <w:tcW w:w="2210" w:type="dxa"/>
          </w:tcPr>
          <w:p w14:paraId="4CE1AD8D" w14:textId="77777777" w:rsidR="005B0552" w:rsidRPr="000B0831" w:rsidRDefault="00D303F3" w:rsidP="00EE199A">
            <w:pPr>
              <w:spacing w:line="360" w:lineRule="auto"/>
              <w:jc w:val="center"/>
              <w:rPr>
                <w:lang w:val="es-BO"/>
              </w:rPr>
            </w:pPr>
            <w:r w:rsidRPr="000B0831">
              <w:rPr>
                <w:rFonts w:ascii="Arial" w:hAnsi="Arial"/>
                <w:b/>
                <w:sz w:val="20"/>
                <w:lang w:val="es-BO"/>
              </w:rPr>
              <w:t>Nº</w:t>
            </w:r>
          </w:p>
        </w:tc>
        <w:tc>
          <w:tcPr>
            <w:tcW w:w="2210" w:type="dxa"/>
          </w:tcPr>
          <w:p w14:paraId="08CBE513" w14:textId="77777777" w:rsidR="005B0552" w:rsidRPr="000B0831" w:rsidRDefault="00D303F3" w:rsidP="00EE199A">
            <w:pPr>
              <w:spacing w:line="360" w:lineRule="auto"/>
              <w:jc w:val="center"/>
              <w:rPr>
                <w:lang w:val="es-BO"/>
              </w:rPr>
            </w:pPr>
            <w:r w:rsidRPr="000B0831">
              <w:rPr>
                <w:rFonts w:ascii="Arial" w:hAnsi="Arial"/>
                <w:b/>
                <w:sz w:val="20"/>
                <w:lang w:val="es-BO"/>
              </w:rPr>
              <w:t>Tarea</w:t>
            </w:r>
          </w:p>
        </w:tc>
        <w:tc>
          <w:tcPr>
            <w:tcW w:w="2210" w:type="dxa"/>
          </w:tcPr>
          <w:p w14:paraId="111FBE21" w14:textId="77777777" w:rsidR="005B0552" w:rsidRPr="000B0831" w:rsidRDefault="00D303F3" w:rsidP="00EE199A">
            <w:pPr>
              <w:spacing w:line="360" w:lineRule="auto"/>
              <w:jc w:val="center"/>
              <w:rPr>
                <w:lang w:val="es-BO"/>
              </w:rPr>
            </w:pPr>
            <w:r w:rsidRPr="000B0831">
              <w:rPr>
                <w:rFonts w:ascii="Arial" w:hAnsi="Arial"/>
                <w:b/>
                <w:sz w:val="20"/>
                <w:lang w:val="es-BO"/>
              </w:rPr>
              <w:t>Descripción</w:t>
            </w:r>
          </w:p>
        </w:tc>
        <w:tc>
          <w:tcPr>
            <w:tcW w:w="2210" w:type="dxa"/>
          </w:tcPr>
          <w:p w14:paraId="09CDC29F" w14:textId="77777777" w:rsidR="005B0552" w:rsidRPr="000B0831" w:rsidRDefault="00D303F3" w:rsidP="00EE199A">
            <w:pPr>
              <w:spacing w:line="360" w:lineRule="auto"/>
              <w:jc w:val="center"/>
              <w:rPr>
                <w:lang w:val="es-BO"/>
              </w:rPr>
            </w:pPr>
            <w:r w:rsidRPr="000B0831">
              <w:rPr>
                <w:rFonts w:ascii="Arial" w:hAnsi="Arial"/>
                <w:b/>
                <w:sz w:val="20"/>
                <w:lang w:val="es-BO"/>
              </w:rPr>
              <w:t>Duración</w:t>
            </w:r>
          </w:p>
        </w:tc>
      </w:tr>
      <w:tr w:rsidR="005B0552" w:rsidRPr="000B0831" w14:paraId="35186698" w14:textId="77777777">
        <w:tc>
          <w:tcPr>
            <w:tcW w:w="2210" w:type="dxa"/>
          </w:tcPr>
          <w:p w14:paraId="3BADD886" w14:textId="77777777" w:rsidR="005B0552" w:rsidRPr="000B0831" w:rsidRDefault="00D303F3" w:rsidP="00EE199A">
            <w:pPr>
              <w:spacing w:line="360" w:lineRule="auto"/>
              <w:rPr>
                <w:lang w:val="es-BO"/>
              </w:rPr>
            </w:pPr>
            <w:r w:rsidRPr="000B0831">
              <w:rPr>
                <w:rFonts w:ascii="Arial" w:hAnsi="Arial"/>
                <w:sz w:val="20"/>
                <w:lang w:val="es-BO"/>
              </w:rPr>
              <w:t>1</w:t>
            </w:r>
          </w:p>
        </w:tc>
        <w:tc>
          <w:tcPr>
            <w:tcW w:w="2210" w:type="dxa"/>
          </w:tcPr>
          <w:p w14:paraId="17585B95" w14:textId="77777777" w:rsidR="005B0552" w:rsidRPr="000B0831" w:rsidRDefault="00D303F3" w:rsidP="00EE199A">
            <w:pPr>
              <w:spacing w:line="360" w:lineRule="auto"/>
              <w:rPr>
                <w:lang w:val="es-BO"/>
              </w:rPr>
            </w:pPr>
            <w:r w:rsidRPr="000B0831">
              <w:rPr>
                <w:rFonts w:ascii="Arial" w:hAnsi="Arial"/>
                <w:sz w:val="20"/>
                <w:lang w:val="es-BO"/>
              </w:rPr>
              <w:t>Pulido del perfil</w:t>
            </w:r>
          </w:p>
        </w:tc>
        <w:tc>
          <w:tcPr>
            <w:tcW w:w="2210" w:type="dxa"/>
          </w:tcPr>
          <w:p w14:paraId="33BE20DF" w14:textId="77777777" w:rsidR="005B0552" w:rsidRPr="000B0831" w:rsidRDefault="00D303F3" w:rsidP="00EE199A">
            <w:pPr>
              <w:spacing w:line="360" w:lineRule="auto"/>
              <w:rPr>
                <w:lang w:val="es-BO"/>
              </w:rPr>
            </w:pPr>
            <w:r w:rsidRPr="000B0831">
              <w:rPr>
                <w:rFonts w:ascii="Arial" w:hAnsi="Arial"/>
                <w:sz w:val="20"/>
                <w:lang w:val="es-BO"/>
              </w:rPr>
              <w:t>Revisión y ajuste de observaciones</w:t>
            </w:r>
          </w:p>
        </w:tc>
        <w:tc>
          <w:tcPr>
            <w:tcW w:w="2210" w:type="dxa"/>
          </w:tcPr>
          <w:p w14:paraId="1FFFD844"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0D656797" w14:textId="77777777">
        <w:tc>
          <w:tcPr>
            <w:tcW w:w="2210" w:type="dxa"/>
          </w:tcPr>
          <w:p w14:paraId="0424B069" w14:textId="77777777" w:rsidR="005B0552" w:rsidRPr="000B0831" w:rsidRDefault="00D303F3" w:rsidP="00EE199A">
            <w:pPr>
              <w:spacing w:line="360" w:lineRule="auto"/>
              <w:rPr>
                <w:lang w:val="es-BO"/>
              </w:rPr>
            </w:pPr>
            <w:r w:rsidRPr="000B0831">
              <w:rPr>
                <w:rFonts w:ascii="Arial" w:hAnsi="Arial"/>
                <w:sz w:val="20"/>
                <w:lang w:val="es-BO"/>
              </w:rPr>
              <w:t>2</w:t>
            </w:r>
          </w:p>
        </w:tc>
        <w:tc>
          <w:tcPr>
            <w:tcW w:w="2210" w:type="dxa"/>
          </w:tcPr>
          <w:p w14:paraId="0E9061CC" w14:textId="77777777" w:rsidR="005B0552" w:rsidRPr="000B0831" w:rsidRDefault="00D303F3" w:rsidP="00EE199A">
            <w:pPr>
              <w:spacing w:line="360" w:lineRule="auto"/>
              <w:rPr>
                <w:lang w:val="es-BO"/>
              </w:rPr>
            </w:pPr>
            <w:r w:rsidRPr="000B0831">
              <w:rPr>
                <w:rFonts w:ascii="Arial" w:hAnsi="Arial"/>
                <w:sz w:val="20"/>
                <w:lang w:val="es-BO"/>
              </w:rPr>
              <w:t>Elaboración de los marcos</w:t>
            </w:r>
          </w:p>
        </w:tc>
        <w:tc>
          <w:tcPr>
            <w:tcW w:w="2210" w:type="dxa"/>
          </w:tcPr>
          <w:p w14:paraId="540484AF" w14:textId="77777777" w:rsidR="005B0552" w:rsidRPr="000B0831" w:rsidRDefault="00D303F3" w:rsidP="00EE199A">
            <w:pPr>
              <w:spacing w:line="360" w:lineRule="auto"/>
              <w:rPr>
                <w:lang w:val="es-BO"/>
              </w:rPr>
            </w:pPr>
            <w:r w:rsidRPr="000B0831">
              <w:rPr>
                <w:rFonts w:ascii="Arial" w:hAnsi="Arial"/>
                <w:sz w:val="20"/>
                <w:lang w:val="es-BO"/>
              </w:rPr>
              <w:t>Marco teórico, referencial, conceptual</w:t>
            </w:r>
          </w:p>
        </w:tc>
        <w:tc>
          <w:tcPr>
            <w:tcW w:w="2210" w:type="dxa"/>
          </w:tcPr>
          <w:p w14:paraId="4C63028B" w14:textId="77777777" w:rsidR="005B0552" w:rsidRPr="000B0831" w:rsidRDefault="00D303F3" w:rsidP="00EE199A">
            <w:pPr>
              <w:spacing w:line="360" w:lineRule="auto"/>
              <w:rPr>
                <w:lang w:val="es-BO"/>
              </w:rPr>
            </w:pPr>
            <w:r w:rsidRPr="000B0831">
              <w:rPr>
                <w:rFonts w:ascii="Arial" w:hAnsi="Arial"/>
                <w:sz w:val="20"/>
                <w:lang w:val="es-BO"/>
              </w:rPr>
              <w:t>3 semanas</w:t>
            </w:r>
          </w:p>
        </w:tc>
      </w:tr>
      <w:tr w:rsidR="005B0552" w:rsidRPr="000B0831" w14:paraId="2957D74D" w14:textId="77777777">
        <w:tc>
          <w:tcPr>
            <w:tcW w:w="2210" w:type="dxa"/>
          </w:tcPr>
          <w:p w14:paraId="0643BE36" w14:textId="77777777" w:rsidR="005B0552" w:rsidRPr="000B0831" w:rsidRDefault="00D303F3" w:rsidP="00EE199A">
            <w:pPr>
              <w:spacing w:line="360" w:lineRule="auto"/>
              <w:rPr>
                <w:lang w:val="es-BO"/>
              </w:rPr>
            </w:pPr>
            <w:r w:rsidRPr="000B0831">
              <w:rPr>
                <w:rFonts w:ascii="Arial" w:hAnsi="Arial"/>
                <w:sz w:val="20"/>
                <w:lang w:val="es-BO"/>
              </w:rPr>
              <w:t>3</w:t>
            </w:r>
          </w:p>
        </w:tc>
        <w:tc>
          <w:tcPr>
            <w:tcW w:w="2210" w:type="dxa"/>
          </w:tcPr>
          <w:p w14:paraId="6FE4D37D" w14:textId="77777777" w:rsidR="005B0552" w:rsidRPr="000B0831" w:rsidRDefault="00D303F3" w:rsidP="00EE199A">
            <w:pPr>
              <w:spacing w:line="360" w:lineRule="auto"/>
              <w:rPr>
                <w:lang w:val="es-BO"/>
              </w:rPr>
            </w:pPr>
            <w:r w:rsidRPr="000B0831">
              <w:rPr>
                <w:rFonts w:ascii="Arial" w:hAnsi="Arial"/>
                <w:sz w:val="20"/>
                <w:lang w:val="es-BO"/>
              </w:rPr>
              <w:t>Realización de entrevistas</w:t>
            </w:r>
          </w:p>
        </w:tc>
        <w:tc>
          <w:tcPr>
            <w:tcW w:w="2210" w:type="dxa"/>
          </w:tcPr>
          <w:p w14:paraId="38925341" w14:textId="77777777" w:rsidR="005B0552" w:rsidRPr="000B0831" w:rsidRDefault="00D303F3" w:rsidP="00EE199A">
            <w:pPr>
              <w:spacing w:line="360" w:lineRule="auto"/>
              <w:rPr>
                <w:lang w:val="es-BO"/>
              </w:rPr>
            </w:pPr>
            <w:r w:rsidRPr="000B0831">
              <w:rPr>
                <w:rFonts w:ascii="Arial" w:hAnsi="Arial"/>
                <w:sz w:val="20"/>
                <w:lang w:val="es-BO"/>
              </w:rPr>
              <w:t>Recopilación de información de PYMES</w:t>
            </w:r>
          </w:p>
        </w:tc>
        <w:tc>
          <w:tcPr>
            <w:tcW w:w="2210" w:type="dxa"/>
          </w:tcPr>
          <w:p w14:paraId="6090AD5E"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787CBE5B" w14:textId="77777777">
        <w:tc>
          <w:tcPr>
            <w:tcW w:w="2210" w:type="dxa"/>
          </w:tcPr>
          <w:p w14:paraId="29EB6AE2" w14:textId="77777777" w:rsidR="005B0552" w:rsidRPr="000B0831" w:rsidRDefault="00D303F3" w:rsidP="00EE199A">
            <w:pPr>
              <w:spacing w:line="360" w:lineRule="auto"/>
              <w:rPr>
                <w:lang w:val="es-BO"/>
              </w:rPr>
            </w:pPr>
            <w:r w:rsidRPr="000B0831">
              <w:rPr>
                <w:rFonts w:ascii="Arial" w:hAnsi="Arial"/>
                <w:sz w:val="20"/>
                <w:lang w:val="es-BO"/>
              </w:rPr>
              <w:t>4</w:t>
            </w:r>
          </w:p>
        </w:tc>
        <w:tc>
          <w:tcPr>
            <w:tcW w:w="2210" w:type="dxa"/>
          </w:tcPr>
          <w:p w14:paraId="477025A3" w14:textId="77777777" w:rsidR="005B0552" w:rsidRPr="000B0831" w:rsidRDefault="00D303F3" w:rsidP="00EE199A">
            <w:pPr>
              <w:spacing w:line="360" w:lineRule="auto"/>
              <w:rPr>
                <w:lang w:val="es-BO"/>
              </w:rPr>
            </w:pPr>
            <w:r w:rsidRPr="000B0831">
              <w:rPr>
                <w:rFonts w:ascii="Arial" w:hAnsi="Arial"/>
                <w:sz w:val="20"/>
                <w:lang w:val="es-BO"/>
              </w:rPr>
              <w:t>Análisis de requerimientos</w:t>
            </w:r>
          </w:p>
        </w:tc>
        <w:tc>
          <w:tcPr>
            <w:tcW w:w="2210" w:type="dxa"/>
          </w:tcPr>
          <w:p w14:paraId="3460A745" w14:textId="77777777" w:rsidR="005B0552" w:rsidRPr="000B0831" w:rsidRDefault="00D303F3" w:rsidP="00EE199A">
            <w:pPr>
              <w:spacing w:line="360" w:lineRule="auto"/>
              <w:rPr>
                <w:lang w:val="es-BO"/>
              </w:rPr>
            </w:pPr>
            <w:r w:rsidRPr="000B0831">
              <w:rPr>
                <w:rFonts w:ascii="Arial" w:hAnsi="Arial"/>
                <w:sz w:val="20"/>
                <w:lang w:val="es-BO"/>
              </w:rPr>
              <w:t>Definición de RF y RNF</w:t>
            </w:r>
          </w:p>
        </w:tc>
        <w:tc>
          <w:tcPr>
            <w:tcW w:w="2210" w:type="dxa"/>
          </w:tcPr>
          <w:p w14:paraId="7AFDDFB9"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1FE1715A" w14:textId="77777777">
        <w:tc>
          <w:tcPr>
            <w:tcW w:w="2210" w:type="dxa"/>
          </w:tcPr>
          <w:p w14:paraId="649F9687" w14:textId="77777777" w:rsidR="005B0552" w:rsidRPr="000B0831" w:rsidRDefault="00D303F3" w:rsidP="00EE199A">
            <w:pPr>
              <w:spacing w:line="360" w:lineRule="auto"/>
              <w:rPr>
                <w:lang w:val="es-BO"/>
              </w:rPr>
            </w:pPr>
            <w:r w:rsidRPr="000B0831">
              <w:rPr>
                <w:rFonts w:ascii="Arial" w:hAnsi="Arial"/>
                <w:sz w:val="20"/>
                <w:lang w:val="es-BO"/>
              </w:rPr>
              <w:t>5</w:t>
            </w:r>
          </w:p>
        </w:tc>
        <w:tc>
          <w:tcPr>
            <w:tcW w:w="2210" w:type="dxa"/>
          </w:tcPr>
          <w:p w14:paraId="595EA16B" w14:textId="77777777" w:rsidR="005B0552" w:rsidRPr="000B0831" w:rsidRDefault="00D303F3" w:rsidP="00EE199A">
            <w:pPr>
              <w:spacing w:line="360" w:lineRule="auto"/>
              <w:rPr>
                <w:lang w:val="es-BO"/>
              </w:rPr>
            </w:pPr>
            <w:r w:rsidRPr="000B0831">
              <w:rPr>
                <w:rFonts w:ascii="Arial" w:hAnsi="Arial"/>
                <w:sz w:val="20"/>
                <w:lang w:val="es-BO"/>
              </w:rPr>
              <w:t>Diseño de la base de datos</w:t>
            </w:r>
          </w:p>
        </w:tc>
        <w:tc>
          <w:tcPr>
            <w:tcW w:w="2210" w:type="dxa"/>
          </w:tcPr>
          <w:p w14:paraId="1E6360B0" w14:textId="77777777" w:rsidR="005B0552" w:rsidRPr="000B0831" w:rsidRDefault="00D303F3" w:rsidP="00EE199A">
            <w:pPr>
              <w:spacing w:line="360" w:lineRule="auto"/>
              <w:rPr>
                <w:lang w:val="es-BO"/>
              </w:rPr>
            </w:pPr>
            <w:r w:rsidRPr="000B0831">
              <w:rPr>
                <w:rFonts w:ascii="Arial" w:hAnsi="Arial"/>
                <w:sz w:val="20"/>
                <w:lang w:val="es-BO"/>
              </w:rPr>
              <w:t>Modelo ER y diccionario de datos</w:t>
            </w:r>
          </w:p>
        </w:tc>
        <w:tc>
          <w:tcPr>
            <w:tcW w:w="2210" w:type="dxa"/>
          </w:tcPr>
          <w:p w14:paraId="6580F91B"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536BF956" w14:textId="77777777">
        <w:tc>
          <w:tcPr>
            <w:tcW w:w="2210" w:type="dxa"/>
          </w:tcPr>
          <w:p w14:paraId="26C65CCB" w14:textId="77777777" w:rsidR="005B0552" w:rsidRPr="000B0831" w:rsidRDefault="00D303F3" w:rsidP="00EE199A">
            <w:pPr>
              <w:spacing w:line="360" w:lineRule="auto"/>
              <w:rPr>
                <w:lang w:val="es-BO"/>
              </w:rPr>
            </w:pPr>
            <w:r w:rsidRPr="000B0831">
              <w:rPr>
                <w:rFonts w:ascii="Arial" w:hAnsi="Arial"/>
                <w:sz w:val="20"/>
                <w:lang w:val="es-BO"/>
              </w:rPr>
              <w:t>6</w:t>
            </w:r>
          </w:p>
        </w:tc>
        <w:tc>
          <w:tcPr>
            <w:tcW w:w="2210" w:type="dxa"/>
          </w:tcPr>
          <w:p w14:paraId="22E29C15" w14:textId="77777777" w:rsidR="005B0552" w:rsidRPr="000B0831" w:rsidRDefault="00D303F3" w:rsidP="00EE199A">
            <w:pPr>
              <w:spacing w:line="360" w:lineRule="auto"/>
              <w:rPr>
                <w:lang w:val="es-BO"/>
              </w:rPr>
            </w:pPr>
            <w:r w:rsidRPr="000B0831">
              <w:rPr>
                <w:rFonts w:ascii="Arial" w:hAnsi="Arial"/>
                <w:sz w:val="20"/>
                <w:lang w:val="es-BO"/>
              </w:rPr>
              <w:t>Diseño de casos de uso</w:t>
            </w:r>
          </w:p>
        </w:tc>
        <w:tc>
          <w:tcPr>
            <w:tcW w:w="2210" w:type="dxa"/>
          </w:tcPr>
          <w:p w14:paraId="6A8A9E47" w14:textId="77777777" w:rsidR="005B0552" w:rsidRPr="000B0831" w:rsidRDefault="00D303F3" w:rsidP="00EE199A">
            <w:pPr>
              <w:spacing w:line="360" w:lineRule="auto"/>
              <w:rPr>
                <w:lang w:val="es-BO"/>
              </w:rPr>
            </w:pPr>
            <w:r w:rsidRPr="000B0831">
              <w:rPr>
                <w:rFonts w:ascii="Arial" w:hAnsi="Arial"/>
                <w:sz w:val="20"/>
                <w:lang w:val="es-BO"/>
              </w:rPr>
              <w:t>Diagramas UML</w:t>
            </w:r>
          </w:p>
        </w:tc>
        <w:tc>
          <w:tcPr>
            <w:tcW w:w="2210" w:type="dxa"/>
          </w:tcPr>
          <w:p w14:paraId="62E70306"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29B9CDAD" w14:textId="77777777">
        <w:tc>
          <w:tcPr>
            <w:tcW w:w="2210" w:type="dxa"/>
          </w:tcPr>
          <w:p w14:paraId="70493141" w14:textId="77777777" w:rsidR="005B0552" w:rsidRPr="000B0831" w:rsidRDefault="00D303F3" w:rsidP="00EE199A">
            <w:pPr>
              <w:spacing w:line="360" w:lineRule="auto"/>
              <w:rPr>
                <w:lang w:val="es-BO"/>
              </w:rPr>
            </w:pPr>
            <w:r w:rsidRPr="000B0831">
              <w:rPr>
                <w:rFonts w:ascii="Arial" w:hAnsi="Arial"/>
                <w:sz w:val="20"/>
                <w:lang w:val="es-BO"/>
              </w:rPr>
              <w:t>7</w:t>
            </w:r>
          </w:p>
        </w:tc>
        <w:tc>
          <w:tcPr>
            <w:tcW w:w="2210" w:type="dxa"/>
          </w:tcPr>
          <w:p w14:paraId="42F382B9" w14:textId="77777777" w:rsidR="005B0552" w:rsidRPr="000B0831" w:rsidRDefault="00D303F3" w:rsidP="00EE199A">
            <w:pPr>
              <w:spacing w:line="360" w:lineRule="auto"/>
              <w:rPr>
                <w:lang w:val="es-BO"/>
              </w:rPr>
            </w:pPr>
            <w:r w:rsidRPr="000B0831">
              <w:rPr>
                <w:rFonts w:ascii="Arial" w:hAnsi="Arial"/>
                <w:sz w:val="20"/>
                <w:lang w:val="es-BO"/>
              </w:rPr>
              <w:t>Diseño de interfaces</w:t>
            </w:r>
          </w:p>
        </w:tc>
        <w:tc>
          <w:tcPr>
            <w:tcW w:w="2210" w:type="dxa"/>
          </w:tcPr>
          <w:p w14:paraId="12EAD3A5" w14:textId="77777777" w:rsidR="005B0552" w:rsidRPr="000B0831" w:rsidRDefault="00D303F3" w:rsidP="00EE199A">
            <w:pPr>
              <w:spacing w:line="360" w:lineRule="auto"/>
              <w:rPr>
                <w:lang w:val="es-BO"/>
              </w:rPr>
            </w:pPr>
            <w:r w:rsidRPr="000B0831">
              <w:rPr>
                <w:rFonts w:ascii="Arial" w:hAnsi="Arial"/>
                <w:sz w:val="20"/>
                <w:lang w:val="es-BO"/>
              </w:rPr>
              <w:t>Mockups y prototipos</w:t>
            </w:r>
          </w:p>
        </w:tc>
        <w:tc>
          <w:tcPr>
            <w:tcW w:w="2210" w:type="dxa"/>
          </w:tcPr>
          <w:p w14:paraId="55C60BA6" w14:textId="77777777" w:rsidR="005B0552" w:rsidRPr="000B0831" w:rsidRDefault="00D303F3" w:rsidP="00EE199A">
            <w:pPr>
              <w:spacing w:line="360" w:lineRule="auto"/>
              <w:rPr>
                <w:lang w:val="es-BO"/>
              </w:rPr>
            </w:pPr>
            <w:r w:rsidRPr="000B0831">
              <w:rPr>
                <w:rFonts w:ascii="Arial" w:hAnsi="Arial"/>
                <w:sz w:val="20"/>
                <w:lang w:val="es-BO"/>
              </w:rPr>
              <w:t>3 semanas</w:t>
            </w:r>
          </w:p>
        </w:tc>
      </w:tr>
      <w:tr w:rsidR="005B0552" w:rsidRPr="000B0831" w14:paraId="1BDD24A0" w14:textId="77777777">
        <w:tc>
          <w:tcPr>
            <w:tcW w:w="2210" w:type="dxa"/>
          </w:tcPr>
          <w:p w14:paraId="58142EAD" w14:textId="77777777" w:rsidR="005B0552" w:rsidRPr="000B0831" w:rsidRDefault="00D303F3" w:rsidP="00EE199A">
            <w:pPr>
              <w:spacing w:line="360" w:lineRule="auto"/>
              <w:rPr>
                <w:lang w:val="es-BO"/>
              </w:rPr>
            </w:pPr>
            <w:r w:rsidRPr="000B0831">
              <w:rPr>
                <w:rFonts w:ascii="Arial" w:hAnsi="Arial"/>
                <w:sz w:val="20"/>
                <w:lang w:val="es-BO"/>
              </w:rPr>
              <w:t>8</w:t>
            </w:r>
          </w:p>
        </w:tc>
        <w:tc>
          <w:tcPr>
            <w:tcW w:w="2210" w:type="dxa"/>
          </w:tcPr>
          <w:p w14:paraId="194F91F8" w14:textId="77777777" w:rsidR="005B0552" w:rsidRPr="000B0831" w:rsidRDefault="00D303F3" w:rsidP="00EE199A">
            <w:pPr>
              <w:spacing w:line="360" w:lineRule="auto"/>
              <w:rPr>
                <w:lang w:val="es-BO"/>
              </w:rPr>
            </w:pPr>
            <w:r w:rsidRPr="000B0831">
              <w:rPr>
                <w:rFonts w:ascii="Arial" w:hAnsi="Arial"/>
                <w:sz w:val="20"/>
                <w:lang w:val="es-BO"/>
              </w:rPr>
              <w:t>Análisis de viabilidad</w:t>
            </w:r>
          </w:p>
        </w:tc>
        <w:tc>
          <w:tcPr>
            <w:tcW w:w="2210" w:type="dxa"/>
          </w:tcPr>
          <w:p w14:paraId="1C9F98E2" w14:textId="77777777" w:rsidR="005B0552" w:rsidRPr="000B0831" w:rsidRDefault="00D303F3" w:rsidP="00EE199A">
            <w:pPr>
              <w:spacing w:line="360" w:lineRule="auto"/>
              <w:rPr>
                <w:lang w:val="es-BO"/>
              </w:rPr>
            </w:pPr>
            <w:r w:rsidRPr="000B0831">
              <w:rPr>
                <w:rFonts w:ascii="Arial" w:hAnsi="Arial"/>
                <w:sz w:val="20"/>
                <w:lang w:val="es-BO"/>
              </w:rPr>
              <w:t>Técnica, económica, operativa</w:t>
            </w:r>
          </w:p>
        </w:tc>
        <w:tc>
          <w:tcPr>
            <w:tcW w:w="2210" w:type="dxa"/>
          </w:tcPr>
          <w:p w14:paraId="31B8DC03"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1A7E7D92" w14:textId="77777777">
        <w:tc>
          <w:tcPr>
            <w:tcW w:w="2210" w:type="dxa"/>
          </w:tcPr>
          <w:p w14:paraId="0DD2D72F" w14:textId="77777777" w:rsidR="005B0552" w:rsidRPr="000B0831" w:rsidRDefault="00D303F3" w:rsidP="00EE199A">
            <w:pPr>
              <w:spacing w:line="360" w:lineRule="auto"/>
              <w:rPr>
                <w:lang w:val="es-BO"/>
              </w:rPr>
            </w:pPr>
            <w:r w:rsidRPr="000B0831">
              <w:rPr>
                <w:rFonts w:ascii="Arial" w:hAnsi="Arial"/>
                <w:sz w:val="20"/>
                <w:lang w:val="es-BO"/>
              </w:rPr>
              <w:t>9</w:t>
            </w:r>
          </w:p>
        </w:tc>
        <w:tc>
          <w:tcPr>
            <w:tcW w:w="2210" w:type="dxa"/>
          </w:tcPr>
          <w:p w14:paraId="6C95DD5E" w14:textId="77777777" w:rsidR="005B0552" w:rsidRPr="000B0831" w:rsidRDefault="00D303F3" w:rsidP="00EE199A">
            <w:pPr>
              <w:spacing w:line="360" w:lineRule="auto"/>
              <w:rPr>
                <w:lang w:val="es-BO"/>
              </w:rPr>
            </w:pPr>
            <w:r w:rsidRPr="000B0831">
              <w:rPr>
                <w:rFonts w:ascii="Arial" w:hAnsi="Arial"/>
                <w:sz w:val="20"/>
                <w:lang w:val="es-BO"/>
              </w:rPr>
              <w:t>Redacción documento final</w:t>
            </w:r>
          </w:p>
        </w:tc>
        <w:tc>
          <w:tcPr>
            <w:tcW w:w="2210" w:type="dxa"/>
          </w:tcPr>
          <w:p w14:paraId="4C5A614C" w14:textId="77777777" w:rsidR="005B0552" w:rsidRPr="000B0831" w:rsidRDefault="00D303F3" w:rsidP="00EE199A">
            <w:pPr>
              <w:spacing w:line="360" w:lineRule="auto"/>
              <w:rPr>
                <w:lang w:val="es-BO"/>
              </w:rPr>
            </w:pPr>
            <w:r w:rsidRPr="000B0831">
              <w:rPr>
                <w:rFonts w:ascii="Arial" w:hAnsi="Arial"/>
                <w:sz w:val="20"/>
                <w:lang w:val="es-BO"/>
              </w:rPr>
              <w:t>Compilación y formato</w:t>
            </w:r>
          </w:p>
        </w:tc>
        <w:tc>
          <w:tcPr>
            <w:tcW w:w="2210" w:type="dxa"/>
          </w:tcPr>
          <w:p w14:paraId="42538E14" w14:textId="77777777" w:rsidR="005B0552" w:rsidRPr="000B0831" w:rsidRDefault="00D303F3" w:rsidP="00EE199A">
            <w:pPr>
              <w:spacing w:line="360" w:lineRule="auto"/>
              <w:rPr>
                <w:lang w:val="es-BO"/>
              </w:rPr>
            </w:pPr>
            <w:r w:rsidRPr="000B0831">
              <w:rPr>
                <w:rFonts w:ascii="Arial" w:hAnsi="Arial"/>
                <w:sz w:val="20"/>
                <w:lang w:val="es-BO"/>
              </w:rPr>
              <w:t>3 semanas</w:t>
            </w:r>
          </w:p>
        </w:tc>
      </w:tr>
      <w:tr w:rsidR="005B0552" w:rsidRPr="000B0831" w14:paraId="342C5221" w14:textId="77777777">
        <w:tc>
          <w:tcPr>
            <w:tcW w:w="2210" w:type="dxa"/>
          </w:tcPr>
          <w:p w14:paraId="01A3F786" w14:textId="77777777" w:rsidR="005B0552" w:rsidRPr="000B0831" w:rsidRDefault="00D303F3" w:rsidP="00EE199A">
            <w:pPr>
              <w:spacing w:line="360" w:lineRule="auto"/>
              <w:rPr>
                <w:lang w:val="es-BO"/>
              </w:rPr>
            </w:pPr>
            <w:r w:rsidRPr="000B0831">
              <w:rPr>
                <w:rFonts w:ascii="Arial" w:hAnsi="Arial"/>
                <w:sz w:val="20"/>
                <w:lang w:val="es-BO"/>
              </w:rPr>
              <w:lastRenderedPageBreak/>
              <w:t>10</w:t>
            </w:r>
          </w:p>
        </w:tc>
        <w:tc>
          <w:tcPr>
            <w:tcW w:w="2210" w:type="dxa"/>
          </w:tcPr>
          <w:p w14:paraId="0A5B8CFA" w14:textId="77777777" w:rsidR="005B0552" w:rsidRPr="000B0831" w:rsidRDefault="00D303F3" w:rsidP="00EE199A">
            <w:pPr>
              <w:spacing w:line="360" w:lineRule="auto"/>
              <w:rPr>
                <w:lang w:val="es-BO"/>
              </w:rPr>
            </w:pPr>
            <w:r w:rsidRPr="000B0831">
              <w:rPr>
                <w:rFonts w:ascii="Arial" w:hAnsi="Arial"/>
                <w:sz w:val="20"/>
                <w:lang w:val="es-BO"/>
              </w:rPr>
              <w:t>Revisión y correcciones</w:t>
            </w:r>
          </w:p>
        </w:tc>
        <w:tc>
          <w:tcPr>
            <w:tcW w:w="2210" w:type="dxa"/>
          </w:tcPr>
          <w:p w14:paraId="753BF642" w14:textId="77777777" w:rsidR="005B0552" w:rsidRPr="000B0831" w:rsidRDefault="00D303F3" w:rsidP="00EE199A">
            <w:pPr>
              <w:spacing w:line="360" w:lineRule="auto"/>
              <w:rPr>
                <w:lang w:val="es-BO"/>
              </w:rPr>
            </w:pPr>
            <w:r w:rsidRPr="000B0831">
              <w:rPr>
                <w:rFonts w:ascii="Arial" w:hAnsi="Arial"/>
                <w:sz w:val="20"/>
                <w:lang w:val="es-BO"/>
              </w:rPr>
              <w:t>Ajustes finales</w:t>
            </w:r>
          </w:p>
        </w:tc>
        <w:tc>
          <w:tcPr>
            <w:tcW w:w="2210" w:type="dxa"/>
          </w:tcPr>
          <w:p w14:paraId="18634A76" w14:textId="77777777" w:rsidR="005B0552" w:rsidRPr="000B0831" w:rsidRDefault="00D303F3" w:rsidP="00EE199A">
            <w:pPr>
              <w:spacing w:line="360" w:lineRule="auto"/>
              <w:rPr>
                <w:lang w:val="es-BO"/>
              </w:rPr>
            </w:pPr>
            <w:r w:rsidRPr="000B0831">
              <w:rPr>
                <w:rFonts w:ascii="Arial" w:hAnsi="Arial"/>
                <w:sz w:val="20"/>
                <w:lang w:val="es-BO"/>
              </w:rPr>
              <w:t>2 semanas</w:t>
            </w:r>
          </w:p>
        </w:tc>
      </w:tr>
      <w:tr w:rsidR="005B0552" w:rsidRPr="000B0831" w14:paraId="01D7F143" w14:textId="77777777">
        <w:tc>
          <w:tcPr>
            <w:tcW w:w="2210" w:type="dxa"/>
          </w:tcPr>
          <w:p w14:paraId="23579DD9" w14:textId="77777777" w:rsidR="005B0552" w:rsidRPr="000B0831" w:rsidRDefault="00D303F3" w:rsidP="00EE199A">
            <w:pPr>
              <w:spacing w:line="360" w:lineRule="auto"/>
              <w:rPr>
                <w:lang w:val="es-BO"/>
              </w:rPr>
            </w:pPr>
            <w:r w:rsidRPr="000B0831">
              <w:rPr>
                <w:rFonts w:ascii="Arial" w:hAnsi="Arial"/>
                <w:sz w:val="20"/>
                <w:lang w:val="es-BO"/>
              </w:rPr>
              <w:t>11</w:t>
            </w:r>
          </w:p>
        </w:tc>
        <w:tc>
          <w:tcPr>
            <w:tcW w:w="2210" w:type="dxa"/>
          </w:tcPr>
          <w:p w14:paraId="734F49D9" w14:textId="77777777" w:rsidR="005B0552" w:rsidRPr="000B0831" w:rsidRDefault="00D303F3" w:rsidP="00EE199A">
            <w:pPr>
              <w:spacing w:line="360" w:lineRule="auto"/>
              <w:rPr>
                <w:lang w:val="es-BO"/>
              </w:rPr>
            </w:pPr>
            <w:r w:rsidRPr="000B0831">
              <w:rPr>
                <w:rFonts w:ascii="Arial" w:hAnsi="Arial"/>
                <w:sz w:val="20"/>
                <w:lang w:val="es-BO"/>
              </w:rPr>
              <w:t>Preparación de defensa</w:t>
            </w:r>
          </w:p>
        </w:tc>
        <w:tc>
          <w:tcPr>
            <w:tcW w:w="2210" w:type="dxa"/>
          </w:tcPr>
          <w:p w14:paraId="43D0F6A1" w14:textId="77777777" w:rsidR="005B0552" w:rsidRPr="000B0831" w:rsidRDefault="00D303F3" w:rsidP="00EE199A">
            <w:pPr>
              <w:spacing w:line="360" w:lineRule="auto"/>
              <w:rPr>
                <w:lang w:val="es-BO"/>
              </w:rPr>
            </w:pPr>
            <w:r w:rsidRPr="000B0831">
              <w:rPr>
                <w:rFonts w:ascii="Arial" w:hAnsi="Arial"/>
                <w:sz w:val="20"/>
                <w:lang w:val="es-BO"/>
              </w:rPr>
              <w:t>Presentación</w:t>
            </w:r>
          </w:p>
        </w:tc>
        <w:tc>
          <w:tcPr>
            <w:tcW w:w="2210" w:type="dxa"/>
          </w:tcPr>
          <w:p w14:paraId="42924E70" w14:textId="77777777" w:rsidR="005B0552" w:rsidRPr="000B0831" w:rsidRDefault="00D303F3" w:rsidP="00EE199A">
            <w:pPr>
              <w:spacing w:line="360" w:lineRule="auto"/>
              <w:rPr>
                <w:lang w:val="es-BO"/>
              </w:rPr>
            </w:pPr>
            <w:r w:rsidRPr="000B0831">
              <w:rPr>
                <w:rFonts w:ascii="Arial" w:hAnsi="Arial"/>
                <w:sz w:val="20"/>
                <w:lang w:val="es-BO"/>
              </w:rPr>
              <w:t>1 semana</w:t>
            </w:r>
          </w:p>
        </w:tc>
      </w:tr>
    </w:tbl>
    <w:p w14:paraId="544F5142"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01ED3A7B" w14:textId="77777777" w:rsidR="005B0552" w:rsidRPr="000B0831" w:rsidRDefault="00D303F3" w:rsidP="00EE199A">
      <w:pPr>
        <w:spacing w:before="240" w:after="120" w:line="360" w:lineRule="auto"/>
        <w:rPr>
          <w:lang w:val="es-BO"/>
        </w:rPr>
      </w:pPr>
      <w:r w:rsidRPr="000B0831">
        <w:rPr>
          <w:rFonts w:ascii="Arial" w:eastAsia="Arial" w:hAnsi="Arial"/>
          <w:b/>
          <w:sz w:val="24"/>
          <w:lang w:val="es-BO"/>
        </w:rPr>
        <w:t>1.11.5 Plan de Trabajo para Elaboración del Trabajo de Grado</w:t>
      </w:r>
    </w:p>
    <w:p w14:paraId="04E94193"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9: PLAN DE TRABAJO PARA ELABORACIÓN DE TRABAJO DE GRADO</w:t>
      </w:r>
    </w:p>
    <w:tbl>
      <w:tblPr>
        <w:tblStyle w:val="Tablaconcuadrcula"/>
        <w:tblW w:w="0" w:type="auto"/>
        <w:tblLook w:val="04A0" w:firstRow="1" w:lastRow="0" w:firstColumn="1" w:lastColumn="0" w:noHBand="0" w:noVBand="1"/>
      </w:tblPr>
      <w:tblGrid>
        <w:gridCol w:w="1379"/>
        <w:gridCol w:w="1448"/>
        <w:gridCol w:w="1687"/>
        <w:gridCol w:w="1442"/>
        <w:gridCol w:w="1431"/>
        <w:gridCol w:w="1442"/>
      </w:tblGrid>
      <w:tr w:rsidR="005B0552" w:rsidRPr="000B0831" w14:paraId="539F02F1" w14:textId="77777777">
        <w:tc>
          <w:tcPr>
            <w:tcW w:w="1473" w:type="dxa"/>
          </w:tcPr>
          <w:p w14:paraId="0385636C" w14:textId="77777777" w:rsidR="005B0552" w:rsidRPr="000B0831" w:rsidRDefault="00D303F3" w:rsidP="00EE199A">
            <w:pPr>
              <w:spacing w:line="360" w:lineRule="auto"/>
              <w:jc w:val="center"/>
              <w:rPr>
                <w:lang w:val="es-BO"/>
              </w:rPr>
            </w:pPr>
            <w:r w:rsidRPr="000B0831">
              <w:rPr>
                <w:rFonts w:ascii="Arial" w:hAnsi="Arial"/>
                <w:b/>
                <w:sz w:val="18"/>
                <w:lang w:val="es-BO"/>
              </w:rPr>
              <w:t>Nº</w:t>
            </w:r>
          </w:p>
        </w:tc>
        <w:tc>
          <w:tcPr>
            <w:tcW w:w="1473" w:type="dxa"/>
          </w:tcPr>
          <w:p w14:paraId="2F43E77D" w14:textId="77777777" w:rsidR="005B0552" w:rsidRPr="000B0831" w:rsidRDefault="00D303F3" w:rsidP="00EE199A">
            <w:pPr>
              <w:spacing w:line="360" w:lineRule="auto"/>
              <w:jc w:val="center"/>
              <w:rPr>
                <w:lang w:val="es-BO"/>
              </w:rPr>
            </w:pPr>
            <w:r w:rsidRPr="000B0831">
              <w:rPr>
                <w:rFonts w:ascii="Arial" w:hAnsi="Arial"/>
                <w:b/>
                <w:sz w:val="18"/>
                <w:lang w:val="es-BO"/>
              </w:rPr>
              <w:t>Elementos por desarrollar</w:t>
            </w:r>
          </w:p>
        </w:tc>
        <w:tc>
          <w:tcPr>
            <w:tcW w:w="1473" w:type="dxa"/>
          </w:tcPr>
          <w:p w14:paraId="5B147902" w14:textId="77777777" w:rsidR="005B0552" w:rsidRPr="000B0831" w:rsidRDefault="00D303F3" w:rsidP="00EE199A">
            <w:pPr>
              <w:spacing w:line="360" w:lineRule="auto"/>
              <w:jc w:val="center"/>
              <w:rPr>
                <w:lang w:val="es-BO"/>
              </w:rPr>
            </w:pPr>
            <w:r w:rsidRPr="000B0831">
              <w:rPr>
                <w:rFonts w:ascii="Arial" w:hAnsi="Arial"/>
                <w:b/>
                <w:sz w:val="18"/>
                <w:lang w:val="es-BO"/>
              </w:rPr>
              <w:t>Actividades</w:t>
            </w:r>
          </w:p>
        </w:tc>
        <w:tc>
          <w:tcPr>
            <w:tcW w:w="1473" w:type="dxa"/>
          </w:tcPr>
          <w:p w14:paraId="3B73296E" w14:textId="77777777" w:rsidR="005B0552" w:rsidRPr="000B0831" w:rsidRDefault="00D303F3" w:rsidP="00EE199A">
            <w:pPr>
              <w:spacing w:line="360" w:lineRule="auto"/>
              <w:jc w:val="center"/>
              <w:rPr>
                <w:lang w:val="es-BO"/>
              </w:rPr>
            </w:pPr>
            <w:r w:rsidRPr="000B0831">
              <w:rPr>
                <w:rFonts w:ascii="Arial" w:hAnsi="Arial"/>
                <w:b/>
                <w:sz w:val="18"/>
                <w:lang w:val="es-BO"/>
              </w:rPr>
              <w:t>Fecha de inicio</w:t>
            </w:r>
          </w:p>
        </w:tc>
        <w:tc>
          <w:tcPr>
            <w:tcW w:w="1473" w:type="dxa"/>
          </w:tcPr>
          <w:p w14:paraId="4C09236C" w14:textId="77777777" w:rsidR="005B0552" w:rsidRPr="000B0831" w:rsidRDefault="00D303F3" w:rsidP="00EE199A">
            <w:pPr>
              <w:spacing w:line="360" w:lineRule="auto"/>
              <w:jc w:val="center"/>
              <w:rPr>
                <w:lang w:val="es-BO"/>
              </w:rPr>
            </w:pPr>
            <w:r w:rsidRPr="000B0831">
              <w:rPr>
                <w:rFonts w:ascii="Arial" w:hAnsi="Arial"/>
                <w:b/>
                <w:sz w:val="18"/>
                <w:lang w:val="es-BO"/>
              </w:rPr>
              <w:t>Duración (días)</w:t>
            </w:r>
          </w:p>
        </w:tc>
        <w:tc>
          <w:tcPr>
            <w:tcW w:w="1473" w:type="dxa"/>
          </w:tcPr>
          <w:p w14:paraId="15A0C47F" w14:textId="77777777" w:rsidR="005B0552" w:rsidRPr="000B0831" w:rsidRDefault="00D303F3" w:rsidP="00EE199A">
            <w:pPr>
              <w:spacing w:line="360" w:lineRule="auto"/>
              <w:jc w:val="center"/>
              <w:rPr>
                <w:lang w:val="es-BO"/>
              </w:rPr>
            </w:pPr>
            <w:r w:rsidRPr="000B0831">
              <w:rPr>
                <w:rFonts w:ascii="Arial" w:hAnsi="Arial"/>
                <w:b/>
                <w:sz w:val="18"/>
                <w:lang w:val="es-BO"/>
              </w:rPr>
              <w:t>Fecha de fin</w:t>
            </w:r>
          </w:p>
        </w:tc>
      </w:tr>
      <w:tr w:rsidR="005B0552" w:rsidRPr="000B0831" w14:paraId="5B378E72" w14:textId="77777777">
        <w:tc>
          <w:tcPr>
            <w:tcW w:w="1473" w:type="dxa"/>
          </w:tcPr>
          <w:p w14:paraId="1640CA58" w14:textId="77777777" w:rsidR="005B0552" w:rsidRPr="000B0831" w:rsidRDefault="00D303F3" w:rsidP="00EE199A">
            <w:pPr>
              <w:spacing w:line="360" w:lineRule="auto"/>
              <w:rPr>
                <w:lang w:val="es-BO"/>
              </w:rPr>
            </w:pPr>
            <w:r w:rsidRPr="000B0831">
              <w:rPr>
                <w:rFonts w:ascii="Arial" w:hAnsi="Arial"/>
                <w:sz w:val="18"/>
                <w:lang w:val="es-BO"/>
              </w:rPr>
              <w:t>1</w:t>
            </w:r>
          </w:p>
        </w:tc>
        <w:tc>
          <w:tcPr>
            <w:tcW w:w="1473" w:type="dxa"/>
          </w:tcPr>
          <w:p w14:paraId="4E9F4FEF" w14:textId="77777777" w:rsidR="005B0552" w:rsidRPr="000B0831" w:rsidRDefault="00D303F3" w:rsidP="00EE199A">
            <w:pPr>
              <w:spacing w:line="360" w:lineRule="auto"/>
              <w:rPr>
                <w:lang w:val="es-BO"/>
              </w:rPr>
            </w:pPr>
            <w:r w:rsidRPr="000B0831">
              <w:rPr>
                <w:rFonts w:ascii="Arial" w:hAnsi="Arial"/>
                <w:sz w:val="18"/>
                <w:lang w:val="es-BO"/>
              </w:rPr>
              <w:t>Pulido del perfil</w:t>
            </w:r>
          </w:p>
        </w:tc>
        <w:tc>
          <w:tcPr>
            <w:tcW w:w="1473" w:type="dxa"/>
          </w:tcPr>
          <w:p w14:paraId="50CA65FB" w14:textId="77777777" w:rsidR="005B0552" w:rsidRPr="000B0831" w:rsidRDefault="00D303F3" w:rsidP="00EE199A">
            <w:pPr>
              <w:spacing w:line="360" w:lineRule="auto"/>
              <w:rPr>
                <w:lang w:val="es-BO"/>
              </w:rPr>
            </w:pPr>
            <w:r w:rsidRPr="000B0831">
              <w:rPr>
                <w:rFonts w:ascii="Arial" w:hAnsi="Arial"/>
                <w:sz w:val="18"/>
                <w:lang w:val="es-BO"/>
              </w:rPr>
              <w:t>Revisión de observaciones. Ajustes.</w:t>
            </w:r>
          </w:p>
        </w:tc>
        <w:tc>
          <w:tcPr>
            <w:tcW w:w="1473" w:type="dxa"/>
          </w:tcPr>
          <w:p w14:paraId="7FB72612" w14:textId="77777777" w:rsidR="005B0552" w:rsidRPr="000B0831" w:rsidRDefault="00D303F3" w:rsidP="00EE199A">
            <w:pPr>
              <w:spacing w:line="360" w:lineRule="auto"/>
              <w:rPr>
                <w:lang w:val="es-BO"/>
              </w:rPr>
            </w:pPr>
            <w:r w:rsidRPr="000B0831">
              <w:rPr>
                <w:rFonts w:ascii="Arial" w:hAnsi="Arial"/>
                <w:sz w:val="18"/>
                <w:lang w:val="es-BO"/>
              </w:rPr>
              <w:t>01/03/2025</w:t>
            </w:r>
          </w:p>
        </w:tc>
        <w:tc>
          <w:tcPr>
            <w:tcW w:w="1473" w:type="dxa"/>
          </w:tcPr>
          <w:p w14:paraId="303C8337" w14:textId="77777777" w:rsidR="005B0552" w:rsidRPr="000B0831" w:rsidRDefault="00D303F3" w:rsidP="00EE199A">
            <w:pPr>
              <w:spacing w:line="360" w:lineRule="auto"/>
              <w:rPr>
                <w:lang w:val="es-BO"/>
              </w:rPr>
            </w:pPr>
            <w:r w:rsidRPr="000B0831">
              <w:rPr>
                <w:rFonts w:ascii="Arial" w:hAnsi="Arial"/>
                <w:sz w:val="18"/>
                <w:lang w:val="es-BO"/>
              </w:rPr>
              <w:t>14</w:t>
            </w:r>
          </w:p>
        </w:tc>
        <w:tc>
          <w:tcPr>
            <w:tcW w:w="1473" w:type="dxa"/>
          </w:tcPr>
          <w:p w14:paraId="1C82A66E" w14:textId="77777777" w:rsidR="005B0552" w:rsidRPr="000B0831" w:rsidRDefault="00D303F3" w:rsidP="00EE199A">
            <w:pPr>
              <w:spacing w:line="360" w:lineRule="auto"/>
              <w:rPr>
                <w:lang w:val="es-BO"/>
              </w:rPr>
            </w:pPr>
            <w:r w:rsidRPr="000B0831">
              <w:rPr>
                <w:rFonts w:ascii="Arial" w:hAnsi="Arial"/>
                <w:sz w:val="18"/>
                <w:lang w:val="es-BO"/>
              </w:rPr>
              <w:t>15/03/2025</w:t>
            </w:r>
          </w:p>
        </w:tc>
      </w:tr>
      <w:tr w:rsidR="005B0552" w:rsidRPr="000B0831" w14:paraId="2F65AD6B" w14:textId="77777777">
        <w:tc>
          <w:tcPr>
            <w:tcW w:w="1473" w:type="dxa"/>
          </w:tcPr>
          <w:p w14:paraId="7D608600" w14:textId="77777777" w:rsidR="005B0552" w:rsidRPr="000B0831" w:rsidRDefault="00D303F3" w:rsidP="00EE199A">
            <w:pPr>
              <w:spacing w:line="360" w:lineRule="auto"/>
              <w:rPr>
                <w:lang w:val="es-BO"/>
              </w:rPr>
            </w:pPr>
            <w:r w:rsidRPr="000B0831">
              <w:rPr>
                <w:rFonts w:ascii="Arial" w:hAnsi="Arial"/>
                <w:sz w:val="18"/>
                <w:lang w:val="es-BO"/>
              </w:rPr>
              <w:t>2</w:t>
            </w:r>
          </w:p>
        </w:tc>
        <w:tc>
          <w:tcPr>
            <w:tcW w:w="1473" w:type="dxa"/>
          </w:tcPr>
          <w:p w14:paraId="7B019EFD" w14:textId="77777777" w:rsidR="005B0552" w:rsidRPr="000B0831" w:rsidRDefault="00D303F3" w:rsidP="00EE199A">
            <w:pPr>
              <w:spacing w:line="360" w:lineRule="auto"/>
              <w:rPr>
                <w:lang w:val="es-BO"/>
              </w:rPr>
            </w:pPr>
            <w:r w:rsidRPr="000B0831">
              <w:rPr>
                <w:rFonts w:ascii="Arial" w:hAnsi="Arial"/>
                <w:sz w:val="18"/>
                <w:lang w:val="es-BO"/>
              </w:rPr>
              <w:t>Elaboración Capítulo I</w:t>
            </w:r>
          </w:p>
        </w:tc>
        <w:tc>
          <w:tcPr>
            <w:tcW w:w="1473" w:type="dxa"/>
          </w:tcPr>
          <w:p w14:paraId="083D4CD2" w14:textId="77777777" w:rsidR="005B0552" w:rsidRPr="000B0831" w:rsidRDefault="00D303F3" w:rsidP="00EE199A">
            <w:pPr>
              <w:spacing w:line="360" w:lineRule="auto"/>
              <w:rPr>
                <w:lang w:val="es-BO"/>
              </w:rPr>
            </w:pPr>
            <w:r w:rsidRPr="000B0831">
              <w:rPr>
                <w:rFonts w:ascii="Arial" w:hAnsi="Arial"/>
                <w:sz w:val="18"/>
                <w:lang w:val="es-BO"/>
              </w:rPr>
              <w:t>Revisión de componentes. Redacción.</w:t>
            </w:r>
          </w:p>
        </w:tc>
        <w:tc>
          <w:tcPr>
            <w:tcW w:w="1473" w:type="dxa"/>
          </w:tcPr>
          <w:p w14:paraId="32B8BFF9" w14:textId="77777777" w:rsidR="005B0552" w:rsidRPr="000B0831" w:rsidRDefault="00D303F3" w:rsidP="00EE199A">
            <w:pPr>
              <w:spacing w:line="360" w:lineRule="auto"/>
              <w:rPr>
                <w:lang w:val="es-BO"/>
              </w:rPr>
            </w:pPr>
            <w:r w:rsidRPr="000B0831">
              <w:rPr>
                <w:rFonts w:ascii="Arial" w:hAnsi="Arial"/>
                <w:sz w:val="18"/>
                <w:lang w:val="es-BO"/>
              </w:rPr>
              <w:t>16/03/2025</w:t>
            </w:r>
          </w:p>
        </w:tc>
        <w:tc>
          <w:tcPr>
            <w:tcW w:w="1473" w:type="dxa"/>
          </w:tcPr>
          <w:p w14:paraId="74A98952" w14:textId="77777777" w:rsidR="005B0552" w:rsidRPr="000B0831" w:rsidRDefault="00D303F3" w:rsidP="00EE199A">
            <w:pPr>
              <w:spacing w:line="360" w:lineRule="auto"/>
              <w:rPr>
                <w:lang w:val="es-BO"/>
              </w:rPr>
            </w:pPr>
            <w:r w:rsidRPr="000B0831">
              <w:rPr>
                <w:rFonts w:ascii="Arial" w:hAnsi="Arial"/>
                <w:sz w:val="18"/>
                <w:lang w:val="es-BO"/>
              </w:rPr>
              <w:t>14</w:t>
            </w:r>
          </w:p>
        </w:tc>
        <w:tc>
          <w:tcPr>
            <w:tcW w:w="1473" w:type="dxa"/>
          </w:tcPr>
          <w:p w14:paraId="27061523" w14:textId="77777777" w:rsidR="005B0552" w:rsidRPr="000B0831" w:rsidRDefault="00D303F3" w:rsidP="00EE199A">
            <w:pPr>
              <w:spacing w:line="360" w:lineRule="auto"/>
              <w:rPr>
                <w:lang w:val="es-BO"/>
              </w:rPr>
            </w:pPr>
            <w:r w:rsidRPr="000B0831">
              <w:rPr>
                <w:rFonts w:ascii="Arial" w:hAnsi="Arial"/>
                <w:sz w:val="18"/>
                <w:lang w:val="es-BO"/>
              </w:rPr>
              <w:t>30/03/2025</w:t>
            </w:r>
          </w:p>
        </w:tc>
      </w:tr>
      <w:tr w:rsidR="005B0552" w:rsidRPr="000B0831" w14:paraId="269FCA83" w14:textId="77777777">
        <w:tc>
          <w:tcPr>
            <w:tcW w:w="1473" w:type="dxa"/>
          </w:tcPr>
          <w:p w14:paraId="6ABAA335" w14:textId="77777777" w:rsidR="005B0552" w:rsidRPr="000B0831" w:rsidRDefault="00D303F3" w:rsidP="00EE199A">
            <w:pPr>
              <w:spacing w:line="360" w:lineRule="auto"/>
              <w:rPr>
                <w:lang w:val="es-BO"/>
              </w:rPr>
            </w:pPr>
            <w:r w:rsidRPr="000B0831">
              <w:rPr>
                <w:rFonts w:ascii="Arial" w:hAnsi="Arial"/>
                <w:sz w:val="18"/>
                <w:lang w:val="es-BO"/>
              </w:rPr>
              <w:t>3</w:t>
            </w:r>
          </w:p>
        </w:tc>
        <w:tc>
          <w:tcPr>
            <w:tcW w:w="1473" w:type="dxa"/>
          </w:tcPr>
          <w:p w14:paraId="15141115" w14:textId="77777777" w:rsidR="005B0552" w:rsidRPr="000B0831" w:rsidRDefault="00D303F3" w:rsidP="00EE199A">
            <w:pPr>
              <w:spacing w:line="360" w:lineRule="auto"/>
              <w:rPr>
                <w:lang w:val="es-BO"/>
              </w:rPr>
            </w:pPr>
            <w:r w:rsidRPr="000B0831">
              <w:rPr>
                <w:rFonts w:ascii="Arial" w:hAnsi="Arial"/>
                <w:sz w:val="18"/>
                <w:lang w:val="es-BO"/>
              </w:rPr>
              <w:t>Elaboración Capítulo II</w:t>
            </w:r>
          </w:p>
        </w:tc>
        <w:tc>
          <w:tcPr>
            <w:tcW w:w="1473" w:type="dxa"/>
          </w:tcPr>
          <w:p w14:paraId="3DE00A87" w14:textId="77777777" w:rsidR="005B0552" w:rsidRPr="000B0831" w:rsidRDefault="00D303F3" w:rsidP="00EE199A">
            <w:pPr>
              <w:spacing w:line="360" w:lineRule="auto"/>
              <w:rPr>
                <w:lang w:val="es-BO"/>
              </w:rPr>
            </w:pPr>
            <w:r w:rsidRPr="000B0831">
              <w:rPr>
                <w:rFonts w:ascii="Arial" w:hAnsi="Arial"/>
                <w:sz w:val="18"/>
                <w:lang w:val="es-BO"/>
              </w:rPr>
              <w:t>Marco teórico. Investigación.</w:t>
            </w:r>
          </w:p>
        </w:tc>
        <w:tc>
          <w:tcPr>
            <w:tcW w:w="1473" w:type="dxa"/>
          </w:tcPr>
          <w:p w14:paraId="5700A3D9" w14:textId="77777777" w:rsidR="005B0552" w:rsidRPr="000B0831" w:rsidRDefault="00D303F3" w:rsidP="00EE199A">
            <w:pPr>
              <w:spacing w:line="360" w:lineRule="auto"/>
              <w:rPr>
                <w:lang w:val="es-BO"/>
              </w:rPr>
            </w:pPr>
            <w:r w:rsidRPr="000B0831">
              <w:rPr>
                <w:rFonts w:ascii="Arial" w:hAnsi="Arial"/>
                <w:sz w:val="18"/>
                <w:lang w:val="es-BO"/>
              </w:rPr>
              <w:t>01/04/2025</w:t>
            </w:r>
          </w:p>
        </w:tc>
        <w:tc>
          <w:tcPr>
            <w:tcW w:w="1473" w:type="dxa"/>
          </w:tcPr>
          <w:p w14:paraId="4E9AAE9F" w14:textId="77777777" w:rsidR="005B0552" w:rsidRPr="000B0831" w:rsidRDefault="00D303F3" w:rsidP="00EE199A">
            <w:pPr>
              <w:spacing w:line="360" w:lineRule="auto"/>
              <w:rPr>
                <w:lang w:val="es-BO"/>
              </w:rPr>
            </w:pPr>
            <w:r w:rsidRPr="000B0831">
              <w:rPr>
                <w:rFonts w:ascii="Arial" w:hAnsi="Arial"/>
                <w:sz w:val="18"/>
                <w:lang w:val="es-BO"/>
              </w:rPr>
              <w:t>21</w:t>
            </w:r>
          </w:p>
        </w:tc>
        <w:tc>
          <w:tcPr>
            <w:tcW w:w="1473" w:type="dxa"/>
          </w:tcPr>
          <w:p w14:paraId="1F29EE18" w14:textId="77777777" w:rsidR="005B0552" w:rsidRPr="000B0831" w:rsidRDefault="00D303F3" w:rsidP="00EE199A">
            <w:pPr>
              <w:spacing w:line="360" w:lineRule="auto"/>
              <w:rPr>
                <w:lang w:val="es-BO"/>
              </w:rPr>
            </w:pPr>
            <w:r w:rsidRPr="000B0831">
              <w:rPr>
                <w:rFonts w:ascii="Arial" w:hAnsi="Arial"/>
                <w:sz w:val="18"/>
                <w:lang w:val="es-BO"/>
              </w:rPr>
              <w:t>22/04/2025</w:t>
            </w:r>
          </w:p>
        </w:tc>
      </w:tr>
      <w:tr w:rsidR="005B0552" w:rsidRPr="000B0831" w14:paraId="78C483F8" w14:textId="77777777">
        <w:tc>
          <w:tcPr>
            <w:tcW w:w="1473" w:type="dxa"/>
          </w:tcPr>
          <w:p w14:paraId="5B28DB7B" w14:textId="77777777" w:rsidR="005B0552" w:rsidRPr="000B0831" w:rsidRDefault="00D303F3" w:rsidP="00EE199A">
            <w:pPr>
              <w:spacing w:line="360" w:lineRule="auto"/>
              <w:rPr>
                <w:lang w:val="es-BO"/>
              </w:rPr>
            </w:pPr>
            <w:r w:rsidRPr="000B0831">
              <w:rPr>
                <w:rFonts w:ascii="Arial" w:hAnsi="Arial"/>
                <w:sz w:val="18"/>
                <w:lang w:val="es-BO"/>
              </w:rPr>
              <w:t>4</w:t>
            </w:r>
          </w:p>
        </w:tc>
        <w:tc>
          <w:tcPr>
            <w:tcW w:w="1473" w:type="dxa"/>
          </w:tcPr>
          <w:p w14:paraId="4978D9FF" w14:textId="77777777" w:rsidR="005B0552" w:rsidRPr="000B0831" w:rsidRDefault="00D303F3" w:rsidP="00EE199A">
            <w:pPr>
              <w:spacing w:line="360" w:lineRule="auto"/>
              <w:rPr>
                <w:lang w:val="es-BO"/>
              </w:rPr>
            </w:pPr>
            <w:r w:rsidRPr="000B0831">
              <w:rPr>
                <w:rFonts w:ascii="Arial" w:hAnsi="Arial"/>
                <w:sz w:val="18"/>
                <w:lang w:val="es-BO"/>
              </w:rPr>
              <w:t>Elaboración Capítulo III</w:t>
            </w:r>
          </w:p>
        </w:tc>
        <w:tc>
          <w:tcPr>
            <w:tcW w:w="1473" w:type="dxa"/>
          </w:tcPr>
          <w:p w14:paraId="3C4FDD16" w14:textId="77777777" w:rsidR="005B0552" w:rsidRPr="000B0831" w:rsidRDefault="00D303F3" w:rsidP="00EE199A">
            <w:pPr>
              <w:spacing w:line="360" w:lineRule="auto"/>
              <w:rPr>
                <w:lang w:val="es-BO"/>
              </w:rPr>
            </w:pPr>
            <w:r w:rsidRPr="000B0831">
              <w:rPr>
                <w:rFonts w:ascii="Arial" w:hAnsi="Arial"/>
                <w:sz w:val="18"/>
                <w:lang w:val="es-BO"/>
              </w:rPr>
              <w:t>Análisis de requerimientos. Diseño.</w:t>
            </w:r>
          </w:p>
        </w:tc>
        <w:tc>
          <w:tcPr>
            <w:tcW w:w="1473" w:type="dxa"/>
          </w:tcPr>
          <w:p w14:paraId="5EE1597A" w14:textId="77777777" w:rsidR="005B0552" w:rsidRPr="000B0831" w:rsidRDefault="00D303F3" w:rsidP="00EE199A">
            <w:pPr>
              <w:spacing w:line="360" w:lineRule="auto"/>
              <w:rPr>
                <w:lang w:val="es-BO"/>
              </w:rPr>
            </w:pPr>
            <w:r w:rsidRPr="000B0831">
              <w:rPr>
                <w:rFonts w:ascii="Arial" w:hAnsi="Arial"/>
                <w:sz w:val="18"/>
                <w:lang w:val="es-BO"/>
              </w:rPr>
              <w:t>23/04/2025</w:t>
            </w:r>
          </w:p>
        </w:tc>
        <w:tc>
          <w:tcPr>
            <w:tcW w:w="1473" w:type="dxa"/>
          </w:tcPr>
          <w:p w14:paraId="063277EA" w14:textId="77777777" w:rsidR="005B0552" w:rsidRPr="000B0831" w:rsidRDefault="00D303F3" w:rsidP="00EE199A">
            <w:pPr>
              <w:spacing w:line="360" w:lineRule="auto"/>
              <w:rPr>
                <w:lang w:val="es-BO"/>
              </w:rPr>
            </w:pPr>
            <w:r w:rsidRPr="000B0831">
              <w:rPr>
                <w:rFonts w:ascii="Arial" w:hAnsi="Arial"/>
                <w:sz w:val="18"/>
                <w:lang w:val="es-BO"/>
              </w:rPr>
              <w:t>30</w:t>
            </w:r>
          </w:p>
        </w:tc>
        <w:tc>
          <w:tcPr>
            <w:tcW w:w="1473" w:type="dxa"/>
          </w:tcPr>
          <w:p w14:paraId="592EF046" w14:textId="77777777" w:rsidR="005B0552" w:rsidRPr="000B0831" w:rsidRDefault="00D303F3" w:rsidP="00EE199A">
            <w:pPr>
              <w:spacing w:line="360" w:lineRule="auto"/>
              <w:rPr>
                <w:lang w:val="es-BO"/>
              </w:rPr>
            </w:pPr>
            <w:r w:rsidRPr="000B0831">
              <w:rPr>
                <w:rFonts w:ascii="Arial" w:hAnsi="Arial"/>
                <w:sz w:val="18"/>
                <w:lang w:val="es-BO"/>
              </w:rPr>
              <w:t>23/05/2025</w:t>
            </w:r>
          </w:p>
        </w:tc>
      </w:tr>
      <w:tr w:rsidR="005B0552" w:rsidRPr="000B0831" w14:paraId="41685E43" w14:textId="77777777">
        <w:tc>
          <w:tcPr>
            <w:tcW w:w="1473" w:type="dxa"/>
          </w:tcPr>
          <w:p w14:paraId="2607B96E" w14:textId="77777777" w:rsidR="005B0552" w:rsidRPr="000B0831" w:rsidRDefault="00D303F3" w:rsidP="00EE199A">
            <w:pPr>
              <w:spacing w:line="360" w:lineRule="auto"/>
              <w:rPr>
                <w:lang w:val="es-BO"/>
              </w:rPr>
            </w:pPr>
            <w:r w:rsidRPr="000B0831">
              <w:rPr>
                <w:rFonts w:ascii="Arial" w:hAnsi="Arial"/>
                <w:sz w:val="18"/>
                <w:lang w:val="es-BO"/>
              </w:rPr>
              <w:t>5</w:t>
            </w:r>
          </w:p>
        </w:tc>
        <w:tc>
          <w:tcPr>
            <w:tcW w:w="1473" w:type="dxa"/>
          </w:tcPr>
          <w:p w14:paraId="11618003" w14:textId="77777777" w:rsidR="005B0552" w:rsidRPr="000B0831" w:rsidRDefault="00D303F3" w:rsidP="00EE199A">
            <w:pPr>
              <w:spacing w:line="360" w:lineRule="auto"/>
              <w:rPr>
                <w:lang w:val="es-BO"/>
              </w:rPr>
            </w:pPr>
            <w:r w:rsidRPr="000B0831">
              <w:rPr>
                <w:rFonts w:ascii="Arial" w:hAnsi="Arial"/>
                <w:sz w:val="18"/>
                <w:lang w:val="es-BO"/>
              </w:rPr>
              <w:t>Elaboración Capítulo IV</w:t>
            </w:r>
          </w:p>
        </w:tc>
        <w:tc>
          <w:tcPr>
            <w:tcW w:w="1473" w:type="dxa"/>
          </w:tcPr>
          <w:p w14:paraId="6478BEC4" w14:textId="77777777" w:rsidR="005B0552" w:rsidRPr="000B0831" w:rsidRDefault="00D303F3" w:rsidP="00EE199A">
            <w:pPr>
              <w:spacing w:line="360" w:lineRule="auto"/>
              <w:rPr>
                <w:lang w:val="es-BO"/>
              </w:rPr>
            </w:pPr>
            <w:r w:rsidRPr="000B0831">
              <w:rPr>
                <w:rFonts w:ascii="Arial" w:hAnsi="Arial"/>
                <w:sz w:val="18"/>
                <w:lang w:val="es-BO"/>
              </w:rPr>
              <w:t>Análisis de viabilidad.</w:t>
            </w:r>
          </w:p>
        </w:tc>
        <w:tc>
          <w:tcPr>
            <w:tcW w:w="1473" w:type="dxa"/>
          </w:tcPr>
          <w:p w14:paraId="073B5094" w14:textId="77777777" w:rsidR="005B0552" w:rsidRPr="000B0831" w:rsidRDefault="00D303F3" w:rsidP="00EE199A">
            <w:pPr>
              <w:spacing w:line="360" w:lineRule="auto"/>
              <w:rPr>
                <w:lang w:val="es-BO"/>
              </w:rPr>
            </w:pPr>
            <w:r w:rsidRPr="000B0831">
              <w:rPr>
                <w:rFonts w:ascii="Arial" w:hAnsi="Arial"/>
                <w:sz w:val="18"/>
                <w:lang w:val="es-BO"/>
              </w:rPr>
              <w:t>24/05/2025</w:t>
            </w:r>
          </w:p>
        </w:tc>
        <w:tc>
          <w:tcPr>
            <w:tcW w:w="1473" w:type="dxa"/>
          </w:tcPr>
          <w:p w14:paraId="098EFC69" w14:textId="77777777" w:rsidR="005B0552" w:rsidRPr="000B0831" w:rsidRDefault="00D303F3" w:rsidP="00EE199A">
            <w:pPr>
              <w:spacing w:line="360" w:lineRule="auto"/>
              <w:rPr>
                <w:lang w:val="es-BO"/>
              </w:rPr>
            </w:pPr>
            <w:r w:rsidRPr="000B0831">
              <w:rPr>
                <w:rFonts w:ascii="Arial" w:hAnsi="Arial"/>
                <w:sz w:val="18"/>
                <w:lang w:val="es-BO"/>
              </w:rPr>
              <w:t>14</w:t>
            </w:r>
          </w:p>
        </w:tc>
        <w:tc>
          <w:tcPr>
            <w:tcW w:w="1473" w:type="dxa"/>
          </w:tcPr>
          <w:p w14:paraId="4D75F5ED" w14:textId="77777777" w:rsidR="005B0552" w:rsidRPr="000B0831" w:rsidRDefault="00D303F3" w:rsidP="00EE199A">
            <w:pPr>
              <w:spacing w:line="360" w:lineRule="auto"/>
              <w:rPr>
                <w:lang w:val="es-BO"/>
              </w:rPr>
            </w:pPr>
            <w:r w:rsidRPr="000B0831">
              <w:rPr>
                <w:rFonts w:ascii="Arial" w:hAnsi="Arial"/>
                <w:sz w:val="18"/>
                <w:lang w:val="es-BO"/>
              </w:rPr>
              <w:t>07/06/2025</w:t>
            </w:r>
          </w:p>
        </w:tc>
      </w:tr>
      <w:tr w:rsidR="005B0552" w:rsidRPr="000B0831" w14:paraId="313EF2C9" w14:textId="77777777">
        <w:tc>
          <w:tcPr>
            <w:tcW w:w="1473" w:type="dxa"/>
          </w:tcPr>
          <w:p w14:paraId="5BF51006" w14:textId="77777777" w:rsidR="005B0552" w:rsidRPr="000B0831" w:rsidRDefault="00D303F3" w:rsidP="00EE199A">
            <w:pPr>
              <w:spacing w:line="360" w:lineRule="auto"/>
              <w:rPr>
                <w:lang w:val="es-BO"/>
              </w:rPr>
            </w:pPr>
            <w:r w:rsidRPr="000B0831">
              <w:rPr>
                <w:rFonts w:ascii="Arial" w:hAnsi="Arial"/>
                <w:sz w:val="18"/>
                <w:lang w:val="es-BO"/>
              </w:rPr>
              <w:t>6</w:t>
            </w:r>
          </w:p>
        </w:tc>
        <w:tc>
          <w:tcPr>
            <w:tcW w:w="1473" w:type="dxa"/>
          </w:tcPr>
          <w:p w14:paraId="63748E4B" w14:textId="77777777" w:rsidR="005B0552" w:rsidRPr="000B0831" w:rsidRDefault="00D303F3" w:rsidP="00EE199A">
            <w:pPr>
              <w:spacing w:line="360" w:lineRule="auto"/>
              <w:rPr>
                <w:lang w:val="es-BO"/>
              </w:rPr>
            </w:pPr>
            <w:r w:rsidRPr="000B0831">
              <w:rPr>
                <w:rFonts w:ascii="Arial" w:hAnsi="Arial"/>
                <w:sz w:val="18"/>
                <w:lang w:val="es-BO"/>
              </w:rPr>
              <w:t>Elaboración Capítulo V</w:t>
            </w:r>
          </w:p>
        </w:tc>
        <w:tc>
          <w:tcPr>
            <w:tcW w:w="1473" w:type="dxa"/>
          </w:tcPr>
          <w:p w14:paraId="0983C477" w14:textId="77777777" w:rsidR="005B0552" w:rsidRPr="000B0831" w:rsidRDefault="00D303F3" w:rsidP="00EE199A">
            <w:pPr>
              <w:spacing w:line="360" w:lineRule="auto"/>
              <w:rPr>
                <w:lang w:val="es-BO"/>
              </w:rPr>
            </w:pPr>
            <w:r w:rsidRPr="000B0831">
              <w:rPr>
                <w:rFonts w:ascii="Arial" w:hAnsi="Arial"/>
                <w:sz w:val="18"/>
                <w:lang w:val="es-BO"/>
              </w:rPr>
              <w:t>Conclusiones y recomendaciones.</w:t>
            </w:r>
          </w:p>
        </w:tc>
        <w:tc>
          <w:tcPr>
            <w:tcW w:w="1473" w:type="dxa"/>
          </w:tcPr>
          <w:p w14:paraId="1F14CE51" w14:textId="77777777" w:rsidR="005B0552" w:rsidRPr="000B0831" w:rsidRDefault="00D303F3" w:rsidP="00EE199A">
            <w:pPr>
              <w:spacing w:line="360" w:lineRule="auto"/>
              <w:rPr>
                <w:lang w:val="es-BO"/>
              </w:rPr>
            </w:pPr>
            <w:r w:rsidRPr="000B0831">
              <w:rPr>
                <w:rFonts w:ascii="Arial" w:hAnsi="Arial"/>
                <w:sz w:val="18"/>
                <w:lang w:val="es-BO"/>
              </w:rPr>
              <w:t>08/06/2025</w:t>
            </w:r>
          </w:p>
        </w:tc>
        <w:tc>
          <w:tcPr>
            <w:tcW w:w="1473" w:type="dxa"/>
          </w:tcPr>
          <w:p w14:paraId="7C3BBF08" w14:textId="77777777" w:rsidR="005B0552" w:rsidRPr="000B0831" w:rsidRDefault="00D303F3" w:rsidP="00EE199A">
            <w:pPr>
              <w:spacing w:line="360" w:lineRule="auto"/>
              <w:rPr>
                <w:lang w:val="es-BO"/>
              </w:rPr>
            </w:pPr>
            <w:r w:rsidRPr="000B0831">
              <w:rPr>
                <w:rFonts w:ascii="Arial" w:hAnsi="Arial"/>
                <w:sz w:val="18"/>
                <w:lang w:val="es-BO"/>
              </w:rPr>
              <w:t>7</w:t>
            </w:r>
          </w:p>
        </w:tc>
        <w:tc>
          <w:tcPr>
            <w:tcW w:w="1473" w:type="dxa"/>
          </w:tcPr>
          <w:p w14:paraId="1B1C8C4C" w14:textId="77777777" w:rsidR="005B0552" w:rsidRPr="000B0831" w:rsidRDefault="00D303F3" w:rsidP="00EE199A">
            <w:pPr>
              <w:spacing w:line="360" w:lineRule="auto"/>
              <w:rPr>
                <w:lang w:val="es-BO"/>
              </w:rPr>
            </w:pPr>
            <w:r w:rsidRPr="000B0831">
              <w:rPr>
                <w:rFonts w:ascii="Arial" w:hAnsi="Arial"/>
                <w:sz w:val="18"/>
                <w:lang w:val="es-BO"/>
              </w:rPr>
              <w:t>15/06/2025</w:t>
            </w:r>
          </w:p>
        </w:tc>
      </w:tr>
      <w:tr w:rsidR="005B0552" w:rsidRPr="000B0831" w14:paraId="35DF3485" w14:textId="77777777">
        <w:tc>
          <w:tcPr>
            <w:tcW w:w="1473" w:type="dxa"/>
          </w:tcPr>
          <w:p w14:paraId="56F4E52E" w14:textId="77777777" w:rsidR="005B0552" w:rsidRPr="000B0831" w:rsidRDefault="00D303F3" w:rsidP="00EE199A">
            <w:pPr>
              <w:spacing w:line="360" w:lineRule="auto"/>
              <w:rPr>
                <w:lang w:val="es-BO"/>
              </w:rPr>
            </w:pPr>
            <w:r w:rsidRPr="000B0831">
              <w:rPr>
                <w:rFonts w:ascii="Arial" w:hAnsi="Arial"/>
                <w:sz w:val="18"/>
                <w:lang w:val="es-BO"/>
              </w:rPr>
              <w:t>7</w:t>
            </w:r>
          </w:p>
        </w:tc>
        <w:tc>
          <w:tcPr>
            <w:tcW w:w="1473" w:type="dxa"/>
          </w:tcPr>
          <w:p w14:paraId="0C08FF97" w14:textId="77777777" w:rsidR="005B0552" w:rsidRPr="000B0831" w:rsidRDefault="00D303F3" w:rsidP="00EE199A">
            <w:pPr>
              <w:spacing w:line="360" w:lineRule="auto"/>
              <w:rPr>
                <w:lang w:val="es-BO"/>
              </w:rPr>
            </w:pPr>
            <w:r w:rsidRPr="000B0831">
              <w:rPr>
                <w:rFonts w:ascii="Arial" w:hAnsi="Arial"/>
                <w:sz w:val="18"/>
                <w:lang w:val="es-BO"/>
              </w:rPr>
              <w:t>Documento final</w:t>
            </w:r>
          </w:p>
        </w:tc>
        <w:tc>
          <w:tcPr>
            <w:tcW w:w="1473" w:type="dxa"/>
          </w:tcPr>
          <w:p w14:paraId="5041EA38" w14:textId="77777777" w:rsidR="005B0552" w:rsidRPr="000B0831" w:rsidRDefault="00D303F3" w:rsidP="00EE199A">
            <w:pPr>
              <w:spacing w:line="360" w:lineRule="auto"/>
              <w:rPr>
                <w:lang w:val="es-BO"/>
              </w:rPr>
            </w:pPr>
            <w:r w:rsidRPr="000B0831">
              <w:rPr>
                <w:rFonts w:ascii="Arial" w:hAnsi="Arial"/>
                <w:sz w:val="18"/>
                <w:lang w:val="es-BO"/>
              </w:rPr>
              <w:t>Revisión ortográfica y formato.</w:t>
            </w:r>
          </w:p>
        </w:tc>
        <w:tc>
          <w:tcPr>
            <w:tcW w:w="1473" w:type="dxa"/>
          </w:tcPr>
          <w:p w14:paraId="0BC34030" w14:textId="77777777" w:rsidR="005B0552" w:rsidRPr="000B0831" w:rsidRDefault="00D303F3" w:rsidP="00EE199A">
            <w:pPr>
              <w:spacing w:line="360" w:lineRule="auto"/>
              <w:rPr>
                <w:lang w:val="es-BO"/>
              </w:rPr>
            </w:pPr>
            <w:r w:rsidRPr="000B0831">
              <w:rPr>
                <w:rFonts w:ascii="Arial" w:hAnsi="Arial"/>
                <w:sz w:val="18"/>
                <w:lang w:val="es-BO"/>
              </w:rPr>
              <w:t>16/06/2025</w:t>
            </w:r>
          </w:p>
        </w:tc>
        <w:tc>
          <w:tcPr>
            <w:tcW w:w="1473" w:type="dxa"/>
          </w:tcPr>
          <w:p w14:paraId="5C821CBF" w14:textId="77777777" w:rsidR="005B0552" w:rsidRPr="000B0831" w:rsidRDefault="00D303F3" w:rsidP="00EE199A">
            <w:pPr>
              <w:spacing w:line="360" w:lineRule="auto"/>
              <w:rPr>
                <w:lang w:val="es-BO"/>
              </w:rPr>
            </w:pPr>
            <w:r w:rsidRPr="000B0831">
              <w:rPr>
                <w:rFonts w:ascii="Arial" w:hAnsi="Arial"/>
                <w:sz w:val="18"/>
                <w:lang w:val="es-BO"/>
              </w:rPr>
              <w:t>14</w:t>
            </w:r>
          </w:p>
        </w:tc>
        <w:tc>
          <w:tcPr>
            <w:tcW w:w="1473" w:type="dxa"/>
          </w:tcPr>
          <w:p w14:paraId="0695A4C8" w14:textId="77777777" w:rsidR="005B0552" w:rsidRPr="000B0831" w:rsidRDefault="00D303F3" w:rsidP="00EE199A">
            <w:pPr>
              <w:spacing w:line="360" w:lineRule="auto"/>
              <w:rPr>
                <w:lang w:val="es-BO"/>
              </w:rPr>
            </w:pPr>
            <w:r w:rsidRPr="000B0831">
              <w:rPr>
                <w:rFonts w:ascii="Arial" w:hAnsi="Arial"/>
                <w:sz w:val="18"/>
                <w:lang w:val="es-BO"/>
              </w:rPr>
              <w:t>30/06/2025</w:t>
            </w:r>
          </w:p>
        </w:tc>
      </w:tr>
      <w:tr w:rsidR="005B0552" w:rsidRPr="000B0831" w14:paraId="3A8D3B1D" w14:textId="77777777">
        <w:tc>
          <w:tcPr>
            <w:tcW w:w="1473" w:type="dxa"/>
          </w:tcPr>
          <w:p w14:paraId="4EEE9E11" w14:textId="77777777" w:rsidR="005B0552" w:rsidRPr="000B0831" w:rsidRDefault="00D303F3" w:rsidP="00EE199A">
            <w:pPr>
              <w:spacing w:line="360" w:lineRule="auto"/>
              <w:rPr>
                <w:lang w:val="es-BO"/>
              </w:rPr>
            </w:pPr>
            <w:r w:rsidRPr="000B0831">
              <w:rPr>
                <w:rFonts w:ascii="Arial" w:hAnsi="Arial"/>
                <w:sz w:val="18"/>
                <w:lang w:val="es-BO"/>
              </w:rPr>
              <w:t>8</w:t>
            </w:r>
          </w:p>
        </w:tc>
        <w:tc>
          <w:tcPr>
            <w:tcW w:w="1473" w:type="dxa"/>
          </w:tcPr>
          <w:p w14:paraId="3332E484" w14:textId="77777777" w:rsidR="005B0552" w:rsidRPr="000B0831" w:rsidRDefault="00D303F3" w:rsidP="00EE199A">
            <w:pPr>
              <w:spacing w:line="360" w:lineRule="auto"/>
              <w:rPr>
                <w:lang w:val="es-BO"/>
              </w:rPr>
            </w:pPr>
            <w:r w:rsidRPr="000B0831">
              <w:rPr>
                <w:rFonts w:ascii="Arial" w:hAnsi="Arial"/>
                <w:sz w:val="18"/>
                <w:lang w:val="es-BO"/>
              </w:rPr>
              <w:t>Preparación de defensa</w:t>
            </w:r>
          </w:p>
        </w:tc>
        <w:tc>
          <w:tcPr>
            <w:tcW w:w="1473" w:type="dxa"/>
          </w:tcPr>
          <w:p w14:paraId="42757CD6" w14:textId="77777777" w:rsidR="005B0552" w:rsidRPr="000B0831" w:rsidRDefault="00D303F3" w:rsidP="00EE199A">
            <w:pPr>
              <w:spacing w:line="360" w:lineRule="auto"/>
              <w:rPr>
                <w:lang w:val="es-BO"/>
              </w:rPr>
            </w:pPr>
            <w:r w:rsidRPr="000B0831">
              <w:rPr>
                <w:rFonts w:ascii="Arial" w:hAnsi="Arial"/>
                <w:sz w:val="18"/>
                <w:lang w:val="es-BO"/>
              </w:rPr>
              <w:t>Elaboración de presentación.</w:t>
            </w:r>
          </w:p>
        </w:tc>
        <w:tc>
          <w:tcPr>
            <w:tcW w:w="1473" w:type="dxa"/>
          </w:tcPr>
          <w:p w14:paraId="3042F243" w14:textId="77777777" w:rsidR="005B0552" w:rsidRPr="000B0831" w:rsidRDefault="00D303F3" w:rsidP="00EE199A">
            <w:pPr>
              <w:spacing w:line="360" w:lineRule="auto"/>
              <w:rPr>
                <w:lang w:val="es-BO"/>
              </w:rPr>
            </w:pPr>
            <w:r w:rsidRPr="000B0831">
              <w:rPr>
                <w:rFonts w:ascii="Arial" w:hAnsi="Arial"/>
                <w:sz w:val="18"/>
                <w:lang w:val="es-BO"/>
              </w:rPr>
              <w:t>01/07/2025</w:t>
            </w:r>
          </w:p>
        </w:tc>
        <w:tc>
          <w:tcPr>
            <w:tcW w:w="1473" w:type="dxa"/>
          </w:tcPr>
          <w:p w14:paraId="1354C9FC" w14:textId="77777777" w:rsidR="005B0552" w:rsidRPr="000B0831" w:rsidRDefault="00D303F3" w:rsidP="00EE199A">
            <w:pPr>
              <w:spacing w:line="360" w:lineRule="auto"/>
              <w:rPr>
                <w:lang w:val="es-BO"/>
              </w:rPr>
            </w:pPr>
            <w:r w:rsidRPr="000B0831">
              <w:rPr>
                <w:rFonts w:ascii="Arial" w:hAnsi="Arial"/>
                <w:sz w:val="18"/>
                <w:lang w:val="es-BO"/>
              </w:rPr>
              <w:t>7</w:t>
            </w:r>
          </w:p>
        </w:tc>
        <w:tc>
          <w:tcPr>
            <w:tcW w:w="1473" w:type="dxa"/>
          </w:tcPr>
          <w:p w14:paraId="36D593A0" w14:textId="77777777" w:rsidR="005B0552" w:rsidRPr="000B0831" w:rsidRDefault="00D303F3" w:rsidP="00EE199A">
            <w:pPr>
              <w:spacing w:line="360" w:lineRule="auto"/>
              <w:rPr>
                <w:lang w:val="es-BO"/>
              </w:rPr>
            </w:pPr>
            <w:r w:rsidRPr="000B0831">
              <w:rPr>
                <w:rFonts w:ascii="Arial" w:hAnsi="Arial"/>
                <w:sz w:val="18"/>
                <w:lang w:val="es-BO"/>
              </w:rPr>
              <w:t>08/07/2025</w:t>
            </w:r>
          </w:p>
        </w:tc>
      </w:tr>
    </w:tbl>
    <w:p w14:paraId="5721A724" w14:textId="77777777" w:rsidR="005B0552" w:rsidRPr="000B0831" w:rsidRDefault="00D303F3" w:rsidP="00EE199A">
      <w:pPr>
        <w:spacing w:after="240" w:line="360" w:lineRule="auto"/>
        <w:rPr>
          <w:lang w:val="es-BO"/>
        </w:rPr>
      </w:pPr>
      <w:r w:rsidRPr="000B0831">
        <w:rPr>
          <w:rFonts w:ascii="Arial" w:eastAsia="Arial" w:hAnsi="Arial"/>
          <w:i/>
          <w:sz w:val="20"/>
          <w:lang w:val="es-BO"/>
        </w:rPr>
        <w:t>FUENTE: Elaboración propia.</w:t>
      </w:r>
    </w:p>
    <w:p w14:paraId="5E2D2144" w14:textId="77777777" w:rsidR="00C45027" w:rsidRDefault="00C45027" w:rsidP="00EE199A">
      <w:pPr>
        <w:spacing w:before="240" w:after="120" w:line="360" w:lineRule="auto"/>
        <w:rPr>
          <w:rFonts w:ascii="Arial" w:eastAsia="Arial" w:hAnsi="Arial"/>
          <w:b/>
          <w:sz w:val="24"/>
          <w:lang w:val="es-BO"/>
        </w:rPr>
      </w:pPr>
    </w:p>
    <w:p w14:paraId="44C7579E" w14:textId="77777777" w:rsidR="00C45027" w:rsidRDefault="00C45027" w:rsidP="00EE199A">
      <w:pPr>
        <w:spacing w:before="240" w:after="120" w:line="360" w:lineRule="auto"/>
        <w:rPr>
          <w:rFonts w:ascii="Arial" w:eastAsia="Arial" w:hAnsi="Arial"/>
          <w:b/>
          <w:sz w:val="24"/>
          <w:lang w:val="es-BO"/>
        </w:rPr>
      </w:pPr>
    </w:p>
    <w:p w14:paraId="7934638B" w14:textId="77777777" w:rsidR="00C45027" w:rsidRDefault="00C45027" w:rsidP="00EE199A">
      <w:pPr>
        <w:spacing w:before="240" w:after="120" w:line="360" w:lineRule="auto"/>
        <w:rPr>
          <w:rFonts w:ascii="Arial" w:eastAsia="Arial" w:hAnsi="Arial"/>
          <w:b/>
          <w:sz w:val="24"/>
          <w:lang w:val="es-BO"/>
        </w:rPr>
      </w:pPr>
    </w:p>
    <w:p w14:paraId="2EE3520E" w14:textId="77777777" w:rsidR="00C45027" w:rsidRDefault="00C45027" w:rsidP="00EE199A">
      <w:pPr>
        <w:spacing w:before="240" w:after="120" w:line="360" w:lineRule="auto"/>
        <w:rPr>
          <w:rFonts w:ascii="Arial" w:eastAsia="Arial" w:hAnsi="Arial"/>
          <w:b/>
          <w:sz w:val="24"/>
          <w:lang w:val="es-BO"/>
        </w:rPr>
      </w:pPr>
    </w:p>
    <w:p w14:paraId="41160797" w14:textId="69DBC361" w:rsidR="005B0552" w:rsidRPr="000B0831" w:rsidRDefault="00D303F3" w:rsidP="00EE199A">
      <w:pPr>
        <w:spacing w:before="240" w:after="120" w:line="360" w:lineRule="auto"/>
        <w:rPr>
          <w:lang w:val="es-BO"/>
        </w:rPr>
      </w:pPr>
      <w:r w:rsidRPr="000B0831">
        <w:rPr>
          <w:rFonts w:ascii="Arial" w:eastAsia="Arial" w:hAnsi="Arial"/>
          <w:b/>
          <w:sz w:val="24"/>
          <w:lang w:val="es-BO"/>
        </w:rPr>
        <w:t>1.11.6 Diagrama de Gantt</w:t>
      </w:r>
    </w:p>
    <w:p w14:paraId="052DFAD5" w14:textId="77777777" w:rsidR="005B0552" w:rsidRPr="000B0831" w:rsidRDefault="00D303F3" w:rsidP="00EE199A">
      <w:pPr>
        <w:spacing w:before="240" w:after="120" w:line="360" w:lineRule="auto"/>
        <w:jc w:val="center"/>
        <w:rPr>
          <w:lang w:val="es-BO"/>
        </w:rPr>
      </w:pPr>
      <w:r w:rsidRPr="000B0831">
        <w:rPr>
          <w:rFonts w:ascii="Arial" w:eastAsia="Arial" w:hAnsi="Arial"/>
          <w:b/>
          <w:lang w:val="es-BO"/>
        </w:rPr>
        <w:t>TABLA 10: DIAGRAMA DE GANTT DEL PROYECTO</w:t>
      </w:r>
    </w:p>
    <w:tbl>
      <w:tblPr>
        <w:tblStyle w:val="Tablaconcuadrcula"/>
        <w:tblW w:w="0" w:type="auto"/>
        <w:tblLook w:val="04A0" w:firstRow="1" w:lastRow="0" w:firstColumn="1" w:lastColumn="0" w:noHBand="0" w:noVBand="1"/>
      </w:tblPr>
      <w:tblGrid>
        <w:gridCol w:w="1473"/>
        <w:gridCol w:w="1471"/>
        <w:gridCol w:w="1471"/>
        <w:gridCol w:w="1472"/>
        <w:gridCol w:w="1471"/>
        <w:gridCol w:w="1471"/>
      </w:tblGrid>
      <w:tr w:rsidR="005B0552" w:rsidRPr="000B0831" w14:paraId="5197A128" w14:textId="77777777">
        <w:tc>
          <w:tcPr>
            <w:tcW w:w="1473" w:type="dxa"/>
          </w:tcPr>
          <w:p w14:paraId="4FFC8216" w14:textId="77777777" w:rsidR="005B0552" w:rsidRPr="000B0831" w:rsidRDefault="00D303F3" w:rsidP="00EE199A">
            <w:pPr>
              <w:spacing w:line="360" w:lineRule="auto"/>
              <w:jc w:val="center"/>
              <w:rPr>
                <w:lang w:val="es-BO"/>
              </w:rPr>
            </w:pPr>
            <w:r w:rsidRPr="000B0831">
              <w:rPr>
                <w:rFonts w:ascii="Arial" w:hAnsi="Arial"/>
                <w:b/>
                <w:sz w:val="20"/>
                <w:lang w:val="es-BO"/>
              </w:rPr>
              <w:t>Elementos</w:t>
            </w:r>
          </w:p>
        </w:tc>
        <w:tc>
          <w:tcPr>
            <w:tcW w:w="1473" w:type="dxa"/>
          </w:tcPr>
          <w:p w14:paraId="2517757D" w14:textId="77777777" w:rsidR="005B0552" w:rsidRPr="000B0831" w:rsidRDefault="00D303F3" w:rsidP="00EE199A">
            <w:pPr>
              <w:spacing w:line="360" w:lineRule="auto"/>
              <w:jc w:val="center"/>
              <w:rPr>
                <w:lang w:val="es-BO"/>
              </w:rPr>
            </w:pPr>
            <w:r w:rsidRPr="000B0831">
              <w:rPr>
                <w:rFonts w:ascii="Arial" w:hAnsi="Arial"/>
                <w:b/>
                <w:sz w:val="20"/>
                <w:lang w:val="es-BO"/>
              </w:rPr>
              <w:t>Mar</w:t>
            </w:r>
          </w:p>
        </w:tc>
        <w:tc>
          <w:tcPr>
            <w:tcW w:w="1473" w:type="dxa"/>
          </w:tcPr>
          <w:p w14:paraId="1002FAAE" w14:textId="77777777" w:rsidR="005B0552" w:rsidRPr="000B0831" w:rsidRDefault="00D303F3" w:rsidP="00EE199A">
            <w:pPr>
              <w:spacing w:line="360" w:lineRule="auto"/>
              <w:jc w:val="center"/>
              <w:rPr>
                <w:lang w:val="es-BO"/>
              </w:rPr>
            </w:pPr>
            <w:r w:rsidRPr="000B0831">
              <w:rPr>
                <w:rFonts w:ascii="Arial" w:hAnsi="Arial"/>
                <w:b/>
                <w:sz w:val="20"/>
                <w:lang w:val="es-BO"/>
              </w:rPr>
              <w:t>Abr</w:t>
            </w:r>
          </w:p>
        </w:tc>
        <w:tc>
          <w:tcPr>
            <w:tcW w:w="1473" w:type="dxa"/>
          </w:tcPr>
          <w:p w14:paraId="5D579683" w14:textId="77777777" w:rsidR="005B0552" w:rsidRPr="000B0831" w:rsidRDefault="00D303F3" w:rsidP="00EE199A">
            <w:pPr>
              <w:spacing w:line="360" w:lineRule="auto"/>
              <w:jc w:val="center"/>
              <w:rPr>
                <w:lang w:val="es-BO"/>
              </w:rPr>
            </w:pPr>
            <w:r w:rsidRPr="000B0831">
              <w:rPr>
                <w:rFonts w:ascii="Arial" w:hAnsi="Arial"/>
                <w:b/>
                <w:sz w:val="20"/>
                <w:lang w:val="es-BO"/>
              </w:rPr>
              <w:t>May</w:t>
            </w:r>
          </w:p>
        </w:tc>
        <w:tc>
          <w:tcPr>
            <w:tcW w:w="1473" w:type="dxa"/>
          </w:tcPr>
          <w:p w14:paraId="04360D5D" w14:textId="77777777" w:rsidR="005B0552" w:rsidRPr="000B0831" w:rsidRDefault="00D303F3" w:rsidP="00EE199A">
            <w:pPr>
              <w:spacing w:line="360" w:lineRule="auto"/>
              <w:jc w:val="center"/>
              <w:rPr>
                <w:lang w:val="es-BO"/>
              </w:rPr>
            </w:pPr>
            <w:r w:rsidRPr="000B0831">
              <w:rPr>
                <w:rFonts w:ascii="Arial" w:hAnsi="Arial"/>
                <w:b/>
                <w:sz w:val="20"/>
                <w:lang w:val="es-BO"/>
              </w:rPr>
              <w:t>Jun</w:t>
            </w:r>
          </w:p>
        </w:tc>
        <w:tc>
          <w:tcPr>
            <w:tcW w:w="1473" w:type="dxa"/>
          </w:tcPr>
          <w:p w14:paraId="28AB603C" w14:textId="77777777" w:rsidR="005B0552" w:rsidRPr="000B0831" w:rsidRDefault="00D303F3" w:rsidP="00EE199A">
            <w:pPr>
              <w:spacing w:line="360" w:lineRule="auto"/>
              <w:jc w:val="center"/>
              <w:rPr>
                <w:lang w:val="es-BO"/>
              </w:rPr>
            </w:pPr>
            <w:r w:rsidRPr="000B0831">
              <w:rPr>
                <w:rFonts w:ascii="Arial" w:hAnsi="Arial"/>
                <w:b/>
                <w:sz w:val="20"/>
                <w:lang w:val="es-BO"/>
              </w:rPr>
              <w:t>Jul</w:t>
            </w:r>
          </w:p>
        </w:tc>
      </w:tr>
      <w:tr w:rsidR="005B0552" w:rsidRPr="000B0831" w14:paraId="532EE5D8" w14:textId="77777777">
        <w:tc>
          <w:tcPr>
            <w:tcW w:w="1473" w:type="dxa"/>
          </w:tcPr>
          <w:p w14:paraId="410E60AF" w14:textId="77777777" w:rsidR="005B0552" w:rsidRPr="000B0831" w:rsidRDefault="00D303F3" w:rsidP="00EE199A">
            <w:pPr>
              <w:spacing w:line="360" w:lineRule="auto"/>
              <w:rPr>
                <w:lang w:val="es-BO"/>
              </w:rPr>
            </w:pPr>
            <w:r w:rsidRPr="000B0831">
              <w:rPr>
                <w:rFonts w:ascii="Arial" w:hAnsi="Arial"/>
                <w:sz w:val="20"/>
                <w:lang w:val="es-BO"/>
              </w:rPr>
              <w:t>Actividad 1 - Pulido perfil</w:t>
            </w:r>
          </w:p>
        </w:tc>
        <w:tc>
          <w:tcPr>
            <w:tcW w:w="1473" w:type="dxa"/>
          </w:tcPr>
          <w:p w14:paraId="5F9FFBA7"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17862CF5" w14:textId="77777777" w:rsidR="005B0552" w:rsidRPr="000B0831" w:rsidRDefault="005B0552" w:rsidP="00EE199A">
            <w:pPr>
              <w:spacing w:line="360" w:lineRule="auto"/>
              <w:rPr>
                <w:lang w:val="es-BO"/>
              </w:rPr>
            </w:pPr>
          </w:p>
        </w:tc>
        <w:tc>
          <w:tcPr>
            <w:tcW w:w="1473" w:type="dxa"/>
          </w:tcPr>
          <w:p w14:paraId="11776D14" w14:textId="77777777" w:rsidR="005B0552" w:rsidRPr="000B0831" w:rsidRDefault="005B0552" w:rsidP="00EE199A">
            <w:pPr>
              <w:spacing w:line="360" w:lineRule="auto"/>
              <w:rPr>
                <w:lang w:val="es-BO"/>
              </w:rPr>
            </w:pPr>
          </w:p>
        </w:tc>
        <w:tc>
          <w:tcPr>
            <w:tcW w:w="1473" w:type="dxa"/>
          </w:tcPr>
          <w:p w14:paraId="2DA042FA" w14:textId="77777777" w:rsidR="005B0552" w:rsidRPr="000B0831" w:rsidRDefault="005B0552" w:rsidP="00EE199A">
            <w:pPr>
              <w:spacing w:line="360" w:lineRule="auto"/>
              <w:rPr>
                <w:lang w:val="es-BO"/>
              </w:rPr>
            </w:pPr>
          </w:p>
        </w:tc>
        <w:tc>
          <w:tcPr>
            <w:tcW w:w="1473" w:type="dxa"/>
          </w:tcPr>
          <w:p w14:paraId="783638D3" w14:textId="77777777" w:rsidR="005B0552" w:rsidRPr="000B0831" w:rsidRDefault="005B0552" w:rsidP="00EE199A">
            <w:pPr>
              <w:spacing w:line="360" w:lineRule="auto"/>
              <w:rPr>
                <w:lang w:val="es-BO"/>
              </w:rPr>
            </w:pPr>
          </w:p>
        </w:tc>
      </w:tr>
      <w:tr w:rsidR="005B0552" w:rsidRPr="000B0831" w14:paraId="0E2466EC" w14:textId="77777777">
        <w:tc>
          <w:tcPr>
            <w:tcW w:w="1473" w:type="dxa"/>
          </w:tcPr>
          <w:p w14:paraId="49347E96" w14:textId="77777777" w:rsidR="005B0552" w:rsidRPr="000B0831" w:rsidRDefault="00D303F3" w:rsidP="00EE199A">
            <w:pPr>
              <w:spacing w:line="360" w:lineRule="auto"/>
              <w:rPr>
                <w:lang w:val="es-BO"/>
              </w:rPr>
            </w:pPr>
            <w:r w:rsidRPr="000B0831">
              <w:rPr>
                <w:rFonts w:ascii="Arial" w:hAnsi="Arial"/>
                <w:sz w:val="20"/>
                <w:lang w:val="es-BO"/>
              </w:rPr>
              <w:t>Actividad 2 - Capítulo I</w:t>
            </w:r>
          </w:p>
        </w:tc>
        <w:tc>
          <w:tcPr>
            <w:tcW w:w="1473" w:type="dxa"/>
          </w:tcPr>
          <w:p w14:paraId="7DE928A4"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74C907D9" w14:textId="77777777" w:rsidR="005B0552" w:rsidRPr="000B0831" w:rsidRDefault="005B0552" w:rsidP="00EE199A">
            <w:pPr>
              <w:spacing w:line="360" w:lineRule="auto"/>
              <w:rPr>
                <w:lang w:val="es-BO"/>
              </w:rPr>
            </w:pPr>
          </w:p>
        </w:tc>
        <w:tc>
          <w:tcPr>
            <w:tcW w:w="1473" w:type="dxa"/>
          </w:tcPr>
          <w:p w14:paraId="5F3EFBCD" w14:textId="77777777" w:rsidR="005B0552" w:rsidRPr="000B0831" w:rsidRDefault="005B0552" w:rsidP="00EE199A">
            <w:pPr>
              <w:spacing w:line="360" w:lineRule="auto"/>
              <w:rPr>
                <w:lang w:val="es-BO"/>
              </w:rPr>
            </w:pPr>
          </w:p>
        </w:tc>
        <w:tc>
          <w:tcPr>
            <w:tcW w:w="1473" w:type="dxa"/>
          </w:tcPr>
          <w:p w14:paraId="0E4EDDF0" w14:textId="77777777" w:rsidR="005B0552" w:rsidRPr="000B0831" w:rsidRDefault="005B0552" w:rsidP="00EE199A">
            <w:pPr>
              <w:spacing w:line="360" w:lineRule="auto"/>
              <w:rPr>
                <w:lang w:val="es-BO"/>
              </w:rPr>
            </w:pPr>
          </w:p>
        </w:tc>
        <w:tc>
          <w:tcPr>
            <w:tcW w:w="1473" w:type="dxa"/>
          </w:tcPr>
          <w:p w14:paraId="02A4FA56" w14:textId="77777777" w:rsidR="005B0552" w:rsidRPr="000B0831" w:rsidRDefault="005B0552" w:rsidP="00EE199A">
            <w:pPr>
              <w:spacing w:line="360" w:lineRule="auto"/>
              <w:rPr>
                <w:lang w:val="es-BO"/>
              </w:rPr>
            </w:pPr>
          </w:p>
        </w:tc>
      </w:tr>
      <w:tr w:rsidR="005B0552" w:rsidRPr="000B0831" w14:paraId="5C67929F" w14:textId="77777777">
        <w:tc>
          <w:tcPr>
            <w:tcW w:w="1473" w:type="dxa"/>
          </w:tcPr>
          <w:p w14:paraId="258D2FA0" w14:textId="77777777" w:rsidR="005B0552" w:rsidRPr="000B0831" w:rsidRDefault="00D303F3" w:rsidP="00EE199A">
            <w:pPr>
              <w:spacing w:line="360" w:lineRule="auto"/>
              <w:rPr>
                <w:lang w:val="es-BO"/>
              </w:rPr>
            </w:pPr>
            <w:r w:rsidRPr="000B0831">
              <w:rPr>
                <w:rFonts w:ascii="Arial" w:hAnsi="Arial"/>
                <w:sz w:val="20"/>
                <w:lang w:val="es-BO"/>
              </w:rPr>
              <w:t>Actividad 3 - Capítulo II</w:t>
            </w:r>
          </w:p>
        </w:tc>
        <w:tc>
          <w:tcPr>
            <w:tcW w:w="1473" w:type="dxa"/>
          </w:tcPr>
          <w:p w14:paraId="3468C6F8" w14:textId="77777777" w:rsidR="005B0552" w:rsidRPr="000B0831" w:rsidRDefault="005B0552" w:rsidP="00EE199A">
            <w:pPr>
              <w:spacing w:line="360" w:lineRule="auto"/>
              <w:rPr>
                <w:lang w:val="es-BO"/>
              </w:rPr>
            </w:pPr>
          </w:p>
        </w:tc>
        <w:tc>
          <w:tcPr>
            <w:tcW w:w="1473" w:type="dxa"/>
          </w:tcPr>
          <w:p w14:paraId="32A5FAA0"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248CA07F" w14:textId="77777777" w:rsidR="005B0552" w:rsidRPr="000B0831" w:rsidRDefault="005B0552" w:rsidP="00EE199A">
            <w:pPr>
              <w:spacing w:line="360" w:lineRule="auto"/>
              <w:rPr>
                <w:lang w:val="es-BO"/>
              </w:rPr>
            </w:pPr>
          </w:p>
        </w:tc>
        <w:tc>
          <w:tcPr>
            <w:tcW w:w="1473" w:type="dxa"/>
          </w:tcPr>
          <w:p w14:paraId="41F5EFD8" w14:textId="77777777" w:rsidR="005B0552" w:rsidRPr="000B0831" w:rsidRDefault="005B0552" w:rsidP="00EE199A">
            <w:pPr>
              <w:spacing w:line="360" w:lineRule="auto"/>
              <w:rPr>
                <w:lang w:val="es-BO"/>
              </w:rPr>
            </w:pPr>
          </w:p>
        </w:tc>
        <w:tc>
          <w:tcPr>
            <w:tcW w:w="1473" w:type="dxa"/>
          </w:tcPr>
          <w:p w14:paraId="12FF04CB" w14:textId="77777777" w:rsidR="005B0552" w:rsidRPr="000B0831" w:rsidRDefault="005B0552" w:rsidP="00EE199A">
            <w:pPr>
              <w:spacing w:line="360" w:lineRule="auto"/>
              <w:rPr>
                <w:lang w:val="es-BO"/>
              </w:rPr>
            </w:pPr>
          </w:p>
        </w:tc>
      </w:tr>
      <w:tr w:rsidR="005B0552" w:rsidRPr="000B0831" w14:paraId="3826DA97" w14:textId="77777777">
        <w:tc>
          <w:tcPr>
            <w:tcW w:w="1473" w:type="dxa"/>
          </w:tcPr>
          <w:p w14:paraId="0C70C46B" w14:textId="77777777" w:rsidR="005B0552" w:rsidRPr="000B0831" w:rsidRDefault="00D303F3" w:rsidP="00EE199A">
            <w:pPr>
              <w:spacing w:line="360" w:lineRule="auto"/>
              <w:rPr>
                <w:lang w:val="es-BO"/>
              </w:rPr>
            </w:pPr>
            <w:r w:rsidRPr="000B0831">
              <w:rPr>
                <w:rFonts w:ascii="Arial" w:hAnsi="Arial"/>
                <w:sz w:val="20"/>
                <w:lang w:val="es-BO"/>
              </w:rPr>
              <w:t>Actividad 4 - Capítulo III</w:t>
            </w:r>
          </w:p>
        </w:tc>
        <w:tc>
          <w:tcPr>
            <w:tcW w:w="1473" w:type="dxa"/>
          </w:tcPr>
          <w:p w14:paraId="5D2BEA80" w14:textId="77777777" w:rsidR="005B0552" w:rsidRPr="000B0831" w:rsidRDefault="005B0552" w:rsidP="00EE199A">
            <w:pPr>
              <w:spacing w:line="360" w:lineRule="auto"/>
              <w:rPr>
                <w:lang w:val="es-BO"/>
              </w:rPr>
            </w:pPr>
          </w:p>
        </w:tc>
        <w:tc>
          <w:tcPr>
            <w:tcW w:w="1473" w:type="dxa"/>
          </w:tcPr>
          <w:p w14:paraId="78D02217"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63B8B447"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3FE90599" w14:textId="77777777" w:rsidR="005B0552" w:rsidRPr="000B0831" w:rsidRDefault="005B0552" w:rsidP="00EE199A">
            <w:pPr>
              <w:spacing w:line="360" w:lineRule="auto"/>
              <w:rPr>
                <w:lang w:val="es-BO"/>
              </w:rPr>
            </w:pPr>
          </w:p>
        </w:tc>
        <w:tc>
          <w:tcPr>
            <w:tcW w:w="1473" w:type="dxa"/>
          </w:tcPr>
          <w:p w14:paraId="69889772" w14:textId="77777777" w:rsidR="005B0552" w:rsidRPr="000B0831" w:rsidRDefault="005B0552" w:rsidP="00EE199A">
            <w:pPr>
              <w:spacing w:line="360" w:lineRule="auto"/>
              <w:rPr>
                <w:lang w:val="es-BO"/>
              </w:rPr>
            </w:pPr>
          </w:p>
        </w:tc>
      </w:tr>
      <w:tr w:rsidR="005B0552" w:rsidRPr="000B0831" w14:paraId="6262150C" w14:textId="77777777">
        <w:tc>
          <w:tcPr>
            <w:tcW w:w="1473" w:type="dxa"/>
          </w:tcPr>
          <w:p w14:paraId="459C9518" w14:textId="77777777" w:rsidR="005B0552" w:rsidRPr="000B0831" w:rsidRDefault="00D303F3" w:rsidP="00EE199A">
            <w:pPr>
              <w:spacing w:line="360" w:lineRule="auto"/>
              <w:rPr>
                <w:lang w:val="es-BO"/>
              </w:rPr>
            </w:pPr>
            <w:r w:rsidRPr="000B0831">
              <w:rPr>
                <w:rFonts w:ascii="Arial" w:hAnsi="Arial"/>
                <w:sz w:val="20"/>
                <w:lang w:val="es-BO"/>
              </w:rPr>
              <w:t>Actividad 5 - Capítulo IV</w:t>
            </w:r>
          </w:p>
        </w:tc>
        <w:tc>
          <w:tcPr>
            <w:tcW w:w="1473" w:type="dxa"/>
          </w:tcPr>
          <w:p w14:paraId="23108313" w14:textId="77777777" w:rsidR="005B0552" w:rsidRPr="000B0831" w:rsidRDefault="005B0552" w:rsidP="00EE199A">
            <w:pPr>
              <w:spacing w:line="360" w:lineRule="auto"/>
              <w:rPr>
                <w:lang w:val="es-BO"/>
              </w:rPr>
            </w:pPr>
          </w:p>
        </w:tc>
        <w:tc>
          <w:tcPr>
            <w:tcW w:w="1473" w:type="dxa"/>
          </w:tcPr>
          <w:p w14:paraId="4B814313" w14:textId="77777777" w:rsidR="005B0552" w:rsidRPr="000B0831" w:rsidRDefault="005B0552" w:rsidP="00EE199A">
            <w:pPr>
              <w:spacing w:line="360" w:lineRule="auto"/>
              <w:rPr>
                <w:lang w:val="es-BO"/>
              </w:rPr>
            </w:pPr>
          </w:p>
        </w:tc>
        <w:tc>
          <w:tcPr>
            <w:tcW w:w="1473" w:type="dxa"/>
          </w:tcPr>
          <w:p w14:paraId="38F6FB35" w14:textId="77777777" w:rsidR="005B0552" w:rsidRPr="000B0831" w:rsidRDefault="005B0552" w:rsidP="00EE199A">
            <w:pPr>
              <w:spacing w:line="360" w:lineRule="auto"/>
              <w:rPr>
                <w:lang w:val="es-BO"/>
              </w:rPr>
            </w:pPr>
          </w:p>
        </w:tc>
        <w:tc>
          <w:tcPr>
            <w:tcW w:w="1473" w:type="dxa"/>
          </w:tcPr>
          <w:p w14:paraId="760FE8C8"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5B623A43" w14:textId="77777777" w:rsidR="005B0552" w:rsidRPr="000B0831" w:rsidRDefault="005B0552" w:rsidP="00EE199A">
            <w:pPr>
              <w:spacing w:line="360" w:lineRule="auto"/>
              <w:rPr>
                <w:lang w:val="es-BO"/>
              </w:rPr>
            </w:pPr>
          </w:p>
        </w:tc>
      </w:tr>
      <w:tr w:rsidR="005B0552" w:rsidRPr="000B0831" w14:paraId="692BDD7F" w14:textId="77777777">
        <w:tc>
          <w:tcPr>
            <w:tcW w:w="1473" w:type="dxa"/>
          </w:tcPr>
          <w:p w14:paraId="67CE5F19" w14:textId="77777777" w:rsidR="005B0552" w:rsidRPr="000B0831" w:rsidRDefault="00D303F3" w:rsidP="00EE199A">
            <w:pPr>
              <w:spacing w:line="360" w:lineRule="auto"/>
              <w:rPr>
                <w:lang w:val="es-BO"/>
              </w:rPr>
            </w:pPr>
            <w:r w:rsidRPr="000B0831">
              <w:rPr>
                <w:rFonts w:ascii="Arial" w:hAnsi="Arial"/>
                <w:sz w:val="20"/>
                <w:lang w:val="es-BO"/>
              </w:rPr>
              <w:t>Actividad 6 - Capítulo V</w:t>
            </w:r>
          </w:p>
        </w:tc>
        <w:tc>
          <w:tcPr>
            <w:tcW w:w="1473" w:type="dxa"/>
          </w:tcPr>
          <w:p w14:paraId="732337F1" w14:textId="77777777" w:rsidR="005B0552" w:rsidRPr="000B0831" w:rsidRDefault="005B0552" w:rsidP="00EE199A">
            <w:pPr>
              <w:spacing w:line="360" w:lineRule="auto"/>
              <w:rPr>
                <w:lang w:val="es-BO"/>
              </w:rPr>
            </w:pPr>
          </w:p>
        </w:tc>
        <w:tc>
          <w:tcPr>
            <w:tcW w:w="1473" w:type="dxa"/>
          </w:tcPr>
          <w:p w14:paraId="29260E0A" w14:textId="77777777" w:rsidR="005B0552" w:rsidRPr="000B0831" w:rsidRDefault="005B0552" w:rsidP="00EE199A">
            <w:pPr>
              <w:spacing w:line="360" w:lineRule="auto"/>
              <w:rPr>
                <w:lang w:val="es-BO"/>
              </w:rPr>
            </w:pPr>
          </w:p>
        </w:tc>
        <w:tc>
          <w:tcPr>
            <w:tcW w:w="1473" w:type="dxa"/>
          </w:tcPr>
          <w:p w14:paraId="33F56848" w14:textId="77777777" w:rsidR="005B0552" w:rsidRPr="000B0831" w:rsidRDefault="005B0552" w:rsidP="00EE199A">
            <w:pPr>
              <w:spacing w:line="360" w:lineRule="auto"/>
              <w:rPr>
                <w:lang w:val="es-BO"/>
              </w:rPr>
            </w:pPr>
          </w:p>
        </w:tc>
        <w:tc>
          <w:tcPr>
            <w:tcW w:w="1473" w:type="dxa"/>
          </w:tcPr>
          <w:p w14:paraId="68AE530B"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02B4B261" w14:textId="77777777" w:rsidR="005B0552" w:rsidRPr="000B0831" w:rsidRDefault="005B0552" w:rsidP="00EE199A">
            <w:pPr>
              <w:spacing w:line="360" w:lineRule="auto"/>
              <w:rPr>
                <w:lang w:val="es-BO"/>
              </w:rPr>
            </w:pPr>
          </w:p>
        </w:tc>
      </w:tr>
      <w:tr w:rsidR="005B0552" w:rsidRPr="000B0831" w14:paraId="7356BA3A" w14:textId="77777777">
        <w:tc>
          <w:tcPr>
            <w:tcW w:w="1473" w:type="dxa"/>
          </w:tcPr>
          <w:p w14:paraId="52DD3C10" w14:textId="77777777" w:rsidR="005B0552" w:rsidRPr="000B0831" w:rsidRDefault="00D303F3" w:rsidP="00EE199A">
            <w:pPr>
              <w:spacing w:line="360" w:lineRule="auto"/>
              <w:rPr>
                <w:lang w:val="es-BO"/>
              </w:rPr>
            </w:pPr>
            <w:r w:rsidRPr="000B0831">
              <w:rPr>
                <w:rFonts w:ascii="Arial" w:hAnsi="Arial"/>
                <w:sz w:val="20"/>
                <w:lang w:val="es-BO"/>
              </w:rPr>
              <w:t>Actividad 7 - Documento final</w:t>
            </w:r>
          </w:p>
        </w:tc>
        <w:tc>
          <w:tcPr>
            <w:tcW w:w="1473" w:type="dxa"/>
          </w:tcPr>
          <w:p w14:paraId="0C560403" w14:textId="77777777" w:rsidR="005B0552" w:rsidRPr="000B0831" w:rsidRDefault="005B0552" w:rsidP="00EE199A">
            <w:pPr>
              <w:spacing w:line="360" w:lineRule="auto"/>
              <w:rPr>
                <w:lang w:val="es-BO"/>
              </w:rPr>
            </w:pPr>
          </w:p>
        </w:tc>
        <w:tc>
          <w:tcPr>
            <w:tcW w:w="1473" w:type="dxa"/>
          </w:tcPr>
          <w:p w14:paraId="5AE4A488" w14:textId="77777777" w:rsidR="005B0552" w:rsidRPr="000B0831" w:rsidRDefault="005B0552" w:rsidP="00EE199A">
            <w:pPr>
              <w:spacing w:line="360" w:lineRule="auto"/>
              <w:rPr>
                <w:lang w:val="es-BO"/>
              </w:rPr>
            </w:pPr>
          </w:p>
        </w:tc>
        <w:tc>
          <w:tcPr>
            <w:tcW w:w="1473" w:type="dxa"/>
          </w:tcPr>
          <w:p w14:paraId="1088CD27" w14:textId="77777777" w:rsidR="005B0552" w:rsidRPr="000B0831" w:rsidRDefault="005B0552" w:rsidP="00EE199A">
            <w:pPr>
              <w:spacing w:line="360" w:lineRule="auto"/>
              <w:rPr>
                <w:lang w:val="es-BO"/>
              </w:rPr>
            </w:pPr>
          </w:p>
        </w:tc>
        <w:tc>
          <w:tcPr>
            <w:tcW w:w="1473" w:type="dxa"/>
          </w:tcPr>
          <w:p w14:paraId="6B32F92D" w14:textId="77777777" w:rsidR="005B0552" w:rsidRPr="000B0831" w:rsidRDefault="00D303F3" w:rsidP="00EE199A">
            <w:pPr>
              <w:spacing w:line="360" w:lineRule="auto"/>
              <w:rPr>
                <w:lang w:val="es-BO"/>
              </w:rPr>
            </w:pPr>
            <w:r w:rsidRPr="000B0831">
              <w:rPr>
                <w:rFonts w:ascii="Arial" w:hAnsi="Arial"/>
                <w:sz w:val="20"/>
                <w:lang w:val="es-BO"/>
              </w:rPr>
              <w:t>██</w:t>
            </w:r>
          </w:p>
        </w:tc>
        <w:tc>
          <w:tcPr>
            <w:tcW w:w="1473" w:type="dxa"/>
          </w:tcPr>
          <w:p w14:paraId="1D8E3367" w14:textId="77777777" w:rsidR="005B0552" w:rsidRPr="000B0831" w:rsidRDefault="005B0552" w:rsidP="00EE199A">
            <w:pPr>
              <w:spacing w:line="360" w:lineRule="auto"/>
              <w:rPr>
                <w:lang w:val="es-BO"/>
              </w:rPr>
            </w:pPr>
          </w:p>
        </w:tc>
      </w:tr>
      <w:tr w:rsidR="005B0552" w:rsidRPr="000B0831" w14:paraId="57C6E5BB" w14:textId="77777777">
        <w:tc>
          <w:tcPr>
            <w:tcW w:w="1473" w:type="dxa"/>
          </w:tcPr>
          <w:p w14:paraId="61332BAB" w14:textId="77777777" w:rsidR="005B0552" w:rsidRPr="000B0831" w:rsidRDefault="00D303F3" w:rsidP="00EE199A">
            <w:pPr>
              <w:spacing w:line="360" w:lineRule="auto"/>
              <w:rPr>
                <w:lang w:val="es-BO"/>
              </w:rPr>
            </w:pPr>
            <w:r w:rsidRPr="000B0831">
              <w:rPr>
                <w:rFonts w:ascii="Arial" w:hAnsi="Arial"/>
                <w:sz w:val="20"/>
                <w:lang w:val="es-BO"/>
              </w:rPr>
              <w:t>Actividad 8 - Defensa</w:t>
            </w:r>
          </w:p>
        </w:tc>
        <w:tc>
          <w:tcPr>
            <w:tcW w:w="1473" w:type="dxa"/>
          </w:tcPr>
          <w:p w14:paraId="031F2ED8" w14:textId="77777777" w:rsidR="005B0552" w:rsidRPr="000B0831" w:rsidRDefault="005B0552" w:rsidP="00EE199A">
            <w:pPr>
              <w:spacing w:line="360" w:lineRule="auto"/>
              <w:rPr>
                <w:lang w:val="es-BO"/>
              </w:rPr>
            </w:pPr>
          </w:p>
        </w:tc>
        <w:tc>
          <w:tcPr>
            <w:tcW w:w="1473" w:type="dxa"/>
          </w:tcPr>
          <w:p w14:paraId="5E54C146" w14:textId="77777777" w:rsidR="005B0552" w:rsidRPr="000B0831" w:rsidRDefault="005B0552" w:rsidP="00EE199A">
            <w:pPr>
              <w:spacing w:line="360" w:lineRule="auto"/>
              <w:rPr>
                <w:lang w:val="es-BO"/>
              </w:rPr>
            </w:pPr>
          </w:p>
        </w:tc>
        <w:tc>
          <w:tcPr>
            <w:tcW w:w="1473" w:type="dxa"/>
          </w:tcPr>
          <w:p w14:paraId="74878C18" w14:textId="77777777" w:rsidR="005B0552" w:rsidRPr="000B0831" w:rsidRDefault="005B0552" w:rsidP="00EE199A">
            <w:pPr>
              <w:spacing w:line="360" w:lineRule="auto"/>
              <w:rPr>
                <w:lang w:val="es-BO"/>
              </w:rPr>
            </w:pPr>
          </w:p>
        </w:tc>
        <w:tc>
          <w:tcPr>
            <w:tcW w:w="1473" w:type="dxa"/>
          </w:tcPr>
          <w:p w14:paraId="0F167A9E" w14:textId="77777777" w:rsidR="005B0552" w:rsidRPr="000B0831" w:rsidRDefault="005B0552" w:rsidP="00EE199A">
            <w:pPr>
              <w:spacing w:line="360" w:lineRule="auto"/>
              <w:rPr>
                <w:lang w:val="es-BO"/>
              </w:rPr>
            </w:pPr>
          </w:p>
        </w:tc>
        <w:tc>
          <w:tcPr>
            <w:tcW w:w="1473" w:type="dxa"/>
          </w:tcPr>
          <w:p w14:paraId="6C6AC9A6" w14:textId="77777777" w:rsidR="005B0552" w:rsidRPr="000B0831" w:rsidRDefault="00D303F3" w:rsidP="00EE199A">
            <w:pPr>
              <w:spacing w:line="360" w:lineRule="auto"/>
              <w:rPr>
                <w:lang w:val="es-BO"/>
              </w:rPr>
            </w:pPr>
            <w:r w:rsidRPr="000B0831">
              <w:rPr>
                <w:rFonts w:ascii="Arial" w:hAnsi="Arial"/>
                <w:sz w:val="20"/>
                <w:lang w:val="es-BO"/>
              </w:rPr>
              <w:t>█</w:t>
            </w:r>
          </w:p>
        </w:tc>
      </w:tr>
    </w:tbl>
    <w:p w14:paraId="04681DAA" w14:textId="731E753E" w:rsidR="005B0552" w:rsidRPr="000B0831" w:rsidRDefault="00D303F3" w:rsidP="00EE199A">
      <w:pPr>
        <w:spacing w:after="240" w:line="360" w:lineRule="auto"/>
        <w:rPr>
          <w:rFonts w:ascii="Arial" w:eastAsia="Arial" w:hAnsi="Arial"/>
          <w:i/>
          <w:sz w:val="20"/>
          <w:lang w:val="es-BO"/>
        </w:rPr>
      </w:pPr>
      <w:r w:rsidRPr="000B0831">
        <w:rPr>
          <w:rFonts w:ascii="Arial" w:eastAsia="Arial" w:hAnsi="Arial"/>
          <w:i/>
          <w:sz w:val="20"/>
          <w:lang w:val="es-BO"/>
        </w:rPr>
        <w:t>FUENTE: Elaboración propia.</w:t>
      </w:r>
    </w:p>
    <w:p w14:paraId="7284B9F7" w14:textId="68DF2F0A" w:rsidR="000B0831" w:rsidRPr="000B0831" w:rsidRDefault="000B0831" w:rsidP="00EE199A">
      <w:pPr>
        <w:spacing w:after="240" w:line="360" w:lineRule="auto"/>
        <w:rPr>
          <w:rFonts w:ascii="Arial" w:eastAsia="Arial" w:hAnsi="Arial"/>
          <w:i/>
          <w:sz w:val="20"/>
          <w:lang w:val="es-BO"/>
        </w:rPr>
      </w:pPr>
    </w:p>
    <w:p w14:paraId="551C8BA4" w14:textId="4325F9D4" w:rsidR="000B0831" w:rsidRDefault="000B0831" w:rsidP="00EE199A">
      <w:pPr>
        <w:spacing w:after="240" w:line="360" w:lineRule="auto"/>
        <w:rPr>
          <w:rFonts w:ascii="Arial" w:eastAsia="Arial" w:hAnsi="Arial"/>
          <w:i/>
          <w:sz w:val="20"/>
        </w:rPr>
      </w:pPr>
    </w:p>
    <w:p w14:paraId="22EE1F65" w14:textId="24373651" w:rsidR="000B0831" w:rsidRDefault="000B0831" w:rsidP="00EE199A">
      <w:pPr>
        <w:spacing w:after="240" w:line="360" w:lineRule="auto"/>
        <w:rPr>
          <w:rFonts w:ascii="Arial" w:eastAsia="Arial" w:hAnsi="Arial"/>
          <w:i/>
          <w:sz w:val="20"/>
        </w:rPr>
      </w:pPr>
    </w:p>
    <w:p w14:paraId="500A9394" w14:textId="77777777" w:rsidR="000B0831" w:rsidRDefault="000B0831" w:rsidP="000B0831">
      <w:pPr>
        <w:spacing w:line="360" w:lineRule="auto"/>
        <w:jc w:val="center"/>
        <w:rPr>
          <w:rFonts w:ascii="Arial" w:hAnsi="Arial" w:cs="Arial"/>
          <w:b/>
          <w:sz w:val="96"/>
          <w:szCs w:val="96"/>
          <w:lang w:val="es-ES"/>
        </w:rPr>
      </w:pPr>
    </w:p>
    <w:p w14:paraId="7E1243A7" w14:textId="77777777" w:rsidR="00C45027" w:rsidRDefault="00C45027" w:rsidP="000B0831">
      <w:pPr>
        <w:spacing w:line="360" w:lineRule="auto"/>
        <w:jc w:val="center"/>
        <w:rPr>
          <w:rFonts w:ascii="Arial" w:hAnsi="Arial" w:cs="Arial"/>
          <w:b/>
          <w:sz w:val="96"/>
          <w:szCs w:val="96"/>
          <w:lang w:val="es-ES"/>
        </w:rPr>
      </w:pPr>
    </w:p>
    <w:p w14:paraId="2DC511F4" w14:textId="77777777" w:rsidR="00C45027" w:rsidRDefault="00C45027" w:rsidP="00C45027">
      <w:pPr>
        <w:spacing w:line="360" w:lineRule="auto"/>
        <w:rPr>
          <w:rFonts w:ascii="Arial" w:hAnsi="Arial" w:cs="Arial"/>
          <w:b/>
          <w:sz w:val="96"/>
          <w:szCs w:val="96"/>
          <w:lang w:val="es-ES"/>
        </w:rPr>
      </w:pPr>
    </w:p>
    <w:p w14:paraId="3CD695A3" w14:textId="1DBA60F2" w:rsidR="000B0831" w:rsidRPr="009E251F" w:rsidRDefault="000B0831" w:rsidP="000B0831">
      <w:pPr>
        <w:spacing w:line="360" w:lineRule="auto"/>
        <w:jc w:val="center"/>
        <w:rPr>
          <w:rFonts w:ascii="Arial" w:hAnsi="Arial" w:cs="Arial"/>
          <w:sz w:val="96"/>
          <w:szCs w:val="96"/>
          <w:lang w:val="es-ES"/>
        </w:rPr>
      </w:pPr>
      <w:r w:rsidRPr="009E251F">
        <w:rPr>
          <w:rFonts w:ascii="Arial" w:hAnsi="Arial" w:cs="Arial"/>
          <w:b/>
          <w:sz w:val="96"/>
          <w:szCs w:val="96"/>
          <w:lang w:val="es-ES"/>
        </w:rPr>
        <w:t>CAPÍTULO I</w:t>
      </w:r>
      <w:r>
        <w:rPr>
          <w:rFonts w:ascii="Arial" w:hAnsi="Arial" w:cs="Arial"/>
          <w:b/>
          <w:sz w:val="96"/>
          <w:szCs w:val="96"/>
          <w:lang w:val="es-ES"/>
        </w:rPr>
        <w:t>I</w:t>
      </w:r>
    </w:p>
    <w:p w14:paraId="41045433" w14:textId="3B7E740D" w:rsidR="000B0831" w:rsidRPr="00C45027" w:rsidRDefault="000B0831" w:rsidP="00C45027">
      <w:pPr>
        <w:spacing w:line="360" w:lineRule="auto"/>
        <w:jc w:val="center"/>
        <w:rPr>
          <w:rFonts w:ascii="Arial" w:hAnsi="Arial" w:cs="Arial"/>
          <w:b/>
          <w:sz w:val="96"/>
          <w:szCs w:val="96"/>
          <w:lang w:val="es-ES"/>
        </w:rPr>
      </w:pPr>
      <w:r>
        <w:rPr>
          <w:rFonts w:ascii="Arial" w:hAnsi="Arial" w:cs="Arial"/>
          <w:b/>
          <w:sz w:val="96"/>
          <w:szCs w:val="96"/>
          <w:lang w:val="es-ES"/>
        </w:rPr>
        <w:t>MARCO TEÓRICO</w:t>
      </w:r>
    </w:p>
    <w:p w14:paraId="0ABAF54F" w14:textId="41618089" w:rsidR="000B0831" w:rsidRPr="00C45027" w:rsidRDefault="000B0831" w:rsidP="00EE199A">
      <w:pPr>
        <w:spacing w:after="240" w:line="360" w:lineRule="auto"/>
        <w:rPr>
          <w:lang w:val="es-ES"/>
        </w:rPr>
      </w:pPr>
    </w:p>
    <w:p w14:paraId="548CE162" w14:textId="3BAF4FBB" w:rsidR="000B0831" w:rsidRPr="00C45027" w:rsidRDefault="000B0831" w:rsidP="00EE199A">
      <w:pPr>
        <w:spacing w:after="240" w:line="360" w:lineRule="auto"/>
        <w:rPr>
          <w:lang w:val="es-ES"/>
        </w:rPr>
      </w:pPr>
    </w:p>
    <w:p w14:paraId="4F929EB0" w14:textId="46DE930A" w:rsidR="000B0831" w:rsidRPr="00C45027" w:rsidRDefault="000B0831" w:rsidP="00EE199A">
      <w:pPr>
        <w:spacing w:after="240" w:line="360" w:lineRule="auto"/>
        <w:rPr>
          <w:lang w:val="es-ES"/>
        </w:rPr>
      </w:pPr>
    </w:p>
    <w:p w14:paraId="6E7D96B2" w14:textId="77777777" w:rsidR="00C45027" w:rsidRDefault="00C45027" w:rsidP="000B0831">
      <w:pPr>
        <w:spacing w:before="360" w:after="240" w:line="360" w:lineRule="auto"/>
        <w:rPr>
          <w:lang w:val="es-ES"/>
        </w:rPr>
      </w:pPr>
    </w:p>
    <w:p w14:paraId="40F3C7C2" w14:textId="77777777" w:rsidR="00C45027" w:rsidRDefault="000B0831" w:rsidP="000B0831">
      <w:pPr>
        <w:spacing w:before="360" w:after="240" w:line="360" w:lineRule="auto"/>
        <w:rPr>
          <w:rFonts w:ascii="Arial" w:hAnsi="Arial"/>
          <w:b/>
          <w:sz w:val="24"/>
          <w:lang w:val="es-BO"/>
        </w:rPr>
      </w:pPr>
      <w:r w:rsidRPr="000B0831">
        <w:rPr>
          <w:rFonts w:ascii="Arial" w:hAnsi="Arial"/>
          <w:b/>
          <w:sz w:val="24"/>
          <w:lang w:val="es-BO"/>
        </w:rPr>
        <w:br w:type="textWrapping" w:clear="all"/>
      </w:r>
    </w:p>
    <w:p w14:paraId="25AAE4B8" w14:textId="77777777" w:rsidR="00C45027" w:rsidRDefault="00C45027" w:rsidP="000B0831">
      <w:pPr>
        <w:spacing w:before="360" w:after="240" w:line="360" w:lineRule="auto"/>
        <w:rPr>
          <w:rFonts w:ascii="Arial" w:hAnsi="Arial"/>
          <w:b/>
          <w:sz w:val="24"/>
          <w:lang w:val="es-BO"/>
        </w:rPr>
      </w:pPr>
    </w:p>
    <w:p w14:paraId="4FB32A06" w14:textId="77777777" w:rsidR="00C45027" w:rsidRDefault="00C45027" w:rsidP="000B0831">
      <w:pPr>
        <w:spacing w:before="360" w:after="240" w:line="360" w:lineRule="auto"/>
        <w:rPr>
          <w:rFonts w:ascii="Arial" w:hAnsi="Arial"/>
          <w:b/>
          <w:sz w:val="24"/>
          <w:lang w:val="es-BO"/>
        </w:rPr>
      </w:pPr>
    </w:p>
    <w:p w14:paraId="5E56003A" w14:textId="28152EDA" w:rsidR="000B0831" w:rsidRPr="000B0831" w:rsidRDefault="000B0831" w:rsidP="000B0831">
      <w:pPr>
        <w:spacing w:before="360" w:after="240" w:line="360" w:lineRule="auto"/>
        <w:rPr>
          <w:lang w:val="es-BO"/>
        </w:rPr>
      </w:pPr>
      <w:r w:rsidRPr="000B0831">
        <w:rPr>
          <w:rFonts w:ascii="Arial" w:hAnsi="Arial"/>
          <w:b/>
          <w:sz w:val="24"/>
          <w:lang w:val="es-BO"/>
        </w:rPr>
        <w:lastRenderedPageBreak/>
        <w:t>2.1 Marco Teorico</w:t>
      </w:r>
    </w:p>
    <w:p w14:paraId="24538704" w14:textId="77777777" w:rsidR="000B0831" w:rsidRPr="000B0831" w:rsidRDefault="000B0831" w:rsidP="000B0831">
      <w:pPr>
        <w:spacing w:after="240" w:line="360" w:lineRule="auto"/>
        <w:jc w:val="both"/>
        <w:rPr>
          <w:lang w:val="es-BO"/>
        </w:rPr>
      </w:pPr>
      <w:r w:rsidRPr="000B0831">
        <w:rPr>
          <w:rFonts w:ascii="Arial" w:hAnsi="Arial"/>
          <w:sz w:val="24"/>
          <w:lang w:val="es-BO"/>
        </w:rPr>
        <w:t>El presente capitulo establece las bases teoricas y conceptuales que sustentan la implementación de un Sistema de Ventas Integral para PYMES. Se abordan conceptos fundamentales de sistemas de informacion, ingenieria de software, metodologias de desarrollo, bases de datos, paradigmas de programacion, lenguajes y frameworks, seguridad, arquitectura de software y tecnologias en la nube.</w:t>
      </w:r>
    </w:p>
    <w:p w14:paraId="336F650B" w14:textId="77777777" w:rsidR="000B0831" w:rsidRPr="000B0831" w:rsidRDefault="000B0831" w:rsidP="000B0831">
      <w:pPr>
        <w:spacing w:before="360" w:after="240" w:line="360" w:lineRule="auto"/>
        <w:rPr>
          <w:lang w:val="es-BO"/>
        </w:rPr>
      </w:pPr>
      <w:r w:rsidRPr="000B0831">
        <w:rPr>
          <w:rFonts w:ascii="Arial" w:hAnsi="Arial"/>
          <w:b/>
          <w:sz w:val="24"/>
          <w:lang w:val="es-BO"/>
        </w:rPr>
        <w:t>2.2 Sistemas de Informacion</w:t>
      </w:r>
    </w:p>
    <w:p w14:paraId="53842080" w14:textId="77777777" w:rsidR="000B0831" w:rsidRPr="000B0831" w:rsidRDefault="000B0831" w:rsidP="000B0831">
      <w:pPr>
        <w:spacing w:after="240" w:line="360" w:lineRule="auto"/>
        <w:jc w:val="both"/>
        <w:rPr>
          <w:lang w:val="es-BO"/>
        </w:rPr>
      </w:pPr>
      <w:r w:rsidRPr="000B0831">
        <w:rPr>
          <w:rFonts w:ascii="Arial" w:hAnsi="Arial"/>
          <w:sz w:val="24"/>
          <w:lang w:val="es-BO"/>
        </w:rPr>
        <w:t>Un sistema de informacion es un conjunto organizado de elementos (personas, datos, actividades, recursos materiales y tecnologicos) que interactuan entre si para procesar datos y generar informacion util para la toma de decisiones en una organizacion (Laudon &amp; Laudon, 2016).</w:t>
      </w:r>
    </w:p>
    <w:p w14:paraId="0EDFAF9C" w14:textId="77777777" w:rsidR="000B0831" w:rsidRPr="000B0831" w:rsidRDefault="000B0831" w:rsidP="000B0831">
      <w:pPr>
        <w:spacing w:after="240" w:line="360" w:lineRule="auto"/>
        <w:jc w:val="both"/>
        <w:rPr>
          <w:lang w:val="es-BO"/>
        </w:rPr>
      </w:pPr>
      <w:r w:rsidRPr="000B0831">
        <w:rPr>
          <w:rFonts w:ascii="Arial" w:hAnsi="Arial"/>
          <w:sz w:val="24"/>
          <w:lang w:val="es-BO"/>
        </w:rPr>
        <w:t>Los sistemas de informacion cumplen funciones esenciales en las organizaciones modernas: entrada de datos, procesamiento, almacenamiento, salida de informacion y retroalimentacion. En el contexto comercial, estos sistemas permiten automatizar procesos de ventas, control de inventarios y gestion de clientes.</w:t>
      </w:r>
    </w:p>
    <w:p w14:paraId="3660B6BC" w14:textId="77777777" w:rsidR="000B0831" w:rsidRPr="000B0831" w:rsidRDefault="000B0831" w:rsidP="000B0831">
      <w:pPr>
        <w:spacing w:before="360" w:after="240" w:line="360" w:lineRule="auto"/>
        <w:rPr>
          <w:lang w:val="es-BO"/>
        </w:rPr>
      </w:pPr>
      <w:r w:rsidRPr="000B0831">
        <w:rPr>
          <w:rFonts w:ascii="Arial" w:hAnsi="Arial"/>
          <w:b/>
          <w:sz w:val="24"/>
          <w:lang w:val="es-BO"/>
        </w:rPr>
        <w:t>2.3 Ingenieria de Software</w:t>
      </w:r>
    </w:p>
    <w:p w14:paraId="374F1394" w14:textId="77777777" w:rsidR="000B0831" w:rsidRPr="000B0831" w:rsidRDefault="000B0831" w:rsidP="000B0831">
      <w:pPr>
        <w:spacing w:after="240" w:line="360" w:lineRule="auto"/>
        <w:jc w:val="both"/>
        <w:rPr>
          <w:lang w:val="es-BO"/>
        </w:rPr>
      </w:pPr>
      <w:r w:rsidRPr="000B0831">
        <w:rPr>
          <w:rFonts w:ascii="Arial" w:hAnsi="Arial"/>
          <w:sz w:val="24"/>
          <w:lang w:val="es-BO"/>
        </w:rPr>
        <w:t>La ingenieria de software es la aplicacion de un enfoque sistematico, disciplinado y cuantificable al desarrollo, operacion y mantenimiento de software (IEEE, 2014). Comprende metodos, herramientas y procedimientos para producir software de calidad.</w:t>
      </w:r>
    </w:p>
    <w:p w14:paraId="6FAEE0F7" w14:textId="77777777" w:rsidR="000B0831" w:rsidRPr="000B0831" w:rsidRDefault="000B0831" w:rsidP="000B0831">
      <w:pPr>
        <w:spacing w:after="240" w:line="360" w:lineRule="auto"/>
        <w:jc w:val="both"/>
        <w:rPr>
          <w:lang w:val="es-BO"/>
        </w:rPr>
      </w:pPr>
      <w:r w:rsidRPr="000B0831">
        <w:rPr>
          <w:rFonts w:ascii="Arial" w:hAnsi="Arial"/>
          <w:sz w:val="24"/>
          <w:lang w:val="es-BO"/>
        </w:rPr>
        <w:t>El ciclo de vida del desarrollo de software comprende las fases: analisis de requisitos, diseno, implementacion, pruebas, despliegue y mantenimiento. Segun la norma ISO/IEC 25010, la calidad del software se mide a traves de caracteristicas como funcionalidad, confiabilidad, usabilidad, eficiencia, mantenibilidad y seguridad.</w:t>
      </w:r>
    </w:p>
    <w:p w14:paraId="22F95985" w14:textId="6B7B1D53" w:rsidR="000B0831" w:rsidRPr="000B0831" w:rsidRDefault="000B0831" w:rsidP="000B0831">
      <w:pPr>
        <w:spacing w:before="360" w:after="240" w:line="360" w:lineRule="auto"/>
        <w:rPr>
          <w:lang w:val="es-BO"/>
        </w:rPr>
      </w:pPr>
      <w:r w:rsidRPr="000B0831">
        <w:rPr>
          <w:rFonts w:ascii="Arial" w:hAnsi="Arial"/>
          <w:b/>
          <w:sz w:val="24"/>
          <w:lang w:val="es-BO"/>
        </w:rPr>
        <w:lastRenderedPageBreak/>
        <w:br w:type="textWrapping" w:clear="all"/>
        <w:t>2.4 Metodologias de Desarrollo de Software</w:t>
      </w:r>
    </w:p>
    <w:p w14:paraId="52EC0B79" w14:textId="77777777" w:rsidR="000B0831" w:rsidRPr="000B0831" w:rsidRDefault="000B0831" w:rsidP="000B0831">
      <w:pPr>
        <w:spacing w:before="360" w:after="240" w:line="360" w:lineRule="auto"/>
        <w:rPr>
          <w:lang w:val="es-BO"/>
        </w:rPr>
      </w:pPr>
      <w:r w:rsidRPr="000B0831">
        <w:rPr>
          <w:rFonts w:ascii="Arial" w:hAnsi="Arial"/>
          <w:b/>
          <w:sz w:val="24"/>
          <w:lang w:val="es-BO"/>
        </w:rPr>
        <w:t>2.4.1 Modelo en Cascada</w:t>
      </w:r>
    </w:p>
    <w:p w14:paraId="4480F7B9" w14:textId="77777777" w:rsidR="000B0831" w:rsidRPr="000B0831" w:rsidRDefault="000B0831" w:rsidP="000B0831">
      <w:pPr>
        <w:spacing w:after="240" w:line="360" w:lineRule="auto"/>
        <w:jc w:val="both"/>
        <w:rPr>
          <w:lang w:val="es-BO"/>
        </w:rPr>
      </w:pPr>
      <w:r w:rsidRPr="000B0831">
        <w:rPr>
          <w:rFonts w:ascii="Arial" w:hAnsi="Arial"/>
          <w:sz w:val="24"/>
          <w:lang w:val="es-BO"/>
        </w:rPr>
        <w:t>El modelo en cascada es una metodologia secuencial donde cada fase debe completarse antes de iniciar la siguiente. Las fases tipicas son: requisitos, diseno, implementacion, pruebas, despliegue y mantenimiento (Pressman, 2014).</w:t>
      </w:r>
    </w:p>
    <w:p w14:paraId="22AC5B16" w14:textId="77777777" w:rsidR="000B0831" w:rsidRPr="000B0831" w:rsidRDefault="000B0831" w:rsidP="000B0831">
      <w:pPr>
        <w:spacing w:after="240" w:line="360" w:lineRule="auto"/>
        <w:jc w:val="both"/>
        <w:rPr>
          <w:lang w:val="es-BO"/>
        </w:rPr>
      </w:pPr>
      <w:r w:rsidRPr="000B0831">
        <w:rPr>
          <w:rFonts w:ascii="Arial" w:hAnsi="Arial"/>
          <w:sz w:val="24"/>
          <w:lang w:val="es-BO"/>
        </w:rPr>
        <w:t>Sus ventajas incluyen estructura clara, documentacion completa y adecuacion para proyectos con requisitos bien definidos. Las desventajas son poca flexibilidad ante cambios y deteccion tardia de riesgos.</w:t>
      </w:r>
    </w:p>
    <w:p w14:paraId="492F1D87" w14:textId="77777777" w:rsidR="000B0831" w:rsidRPr="000B0831" w:rsidRDefault="000B0831" w:rsidP="000B0831">
      <w:pPr>
        <w:spacing w:before="360" w:after="240" w:line="360" w:lineRule="auto"/>
        <w:rPr>
          <w:lang w:val="es-BO"/>
        </w:rPr>
      </w:pPr>
      <w:r w:rsidRPr="000B0831">
        <w:rPr>
          <w:rFonts w:ascii="Arial" w:hAnsi="Arial"/>
          <w:b/>
          <w:sz w:val="24"/>
          <w:lang w:val="es-BO"/>
        </w:rPr>
        <w:t>2.4.2 Scrum</w:t>
      </w:r>
    </w:p>
    <w:p w14:paraId="2F8CA946" w14:textId="77777777" w:rsidR="000B0831" w:rsidRPr="000B0831" w:rsidRDefault="000B0831" w:rsidP="000B0831">
      <w:pPr>
        <w:spacing w:after="240" w:line="360" w:lineRule="auto"/>
        <w:jc w:val="both"/>
        <w:rPr>
          <w:lang w:val="es-BO"/>
        </w:rPr>
      </w:pPr>
      <w:r w:rsidRPr="000B0831">
        <w:rPr>
          <w:rFonts w:ascii="Arial" w:hAnsi="Arial"/>
          <w:sz w:val="24"/>
          <w:lang w:val="es-BO"/>
        </w:rPr>
        <w:t>Scrum es un marco de trabajo agil que organiza el desarrollo en ciclos cortos llamados sprints, generalmente de 2 a 4 semanas (Schwaber &amp; Sutherland, 2020). Se basa en los principios del Manifiesto Agil.</w:t>
      </w:r>
    </w:p>
    <w:p w14:paraId="4246A51E" w14:textId="77777777" w:rsidR="000B0831" w:rsidRPr="00C45027" w:rsidRDefault="000B0831" w:rsidP="000B0831">
      <w:pPr>
        <w:spacing w:after="240" w:line="360" w:lineRule="auto"/>
        <w:jc w:val="both"/>
      </w:pPr>
      <w:r w:rsidRPr="000B0831">
        <w:rPr>
          <w:rFonts w:ascii="Arial" w:hAnsi="Arial"/>
          <w:sz w:val="24"/>
          <w:lang w:val="es-BO"/>
        </w:rPr>
        <w:t xml:space="preserve">Los roles incluyen: Product Owner (define requisitos), Scrum Master (facilita el proceso) y Equipo de Desarrollo. </w:t>
      </w:r>
      <w:r w:rsidRPr="00C45027">
        <w:rPr>
          <w:rFonts w:ascii="Arial" w:hAnsi="Arial"/>
          <w:sz w:val="24"/>
        </w:rPr>
        <w:t>Los artefactos son Product Backlog, Sprint Backlog e Incremento. Los eventos comprenden Sprint Planning, Daily Scrum, Sprint Review y Sprint Retrospective.</w:t>
      </w:r>
    </w:p>
    <w:p w14:paraId="2B393CB4" w14:textId="77777777" w:rsidR="000B0831" w:rsidRPr="000B0831" w:rsidRDefault="000B0831" w:rsidP="000B0831">
      <w:pPr>
        <w:spacing w:before="360" w:after="240" w:line="360" w:lineRule="auto"/>
        <w:rPr>
          <w:lang w:val="es-BO"/>
        </w:rPr>
      </w:pPr>
      <w:r w:rsidRPr="000B0831">
        <w:rPr>
          <w:rFonts w:ascii="Arial" w:hAnsi="Arial"/>
          <w:b/>
          <w:sz w:val="24"/>
          <w:lang w:val="es-BO"/>
        </w:rPr>
        <w:t>2.5 Bases de Datos</w:t>
      </w:r>
    </w:p>
    <w:p w14:paraId="4DDA7FD6" w14:textId="77777777" w:rsidR="000B0831" w:rsidRPr="000B0831" w:rsidRDefault="000B0831" w:rsidP="000B0831">
      <w:pPr>
        <w:spacing w:after="240" w:line="360" w:lineRule="auto"/>
        <w:jc w:val="both"/>
        <w:rPr>
          <w:lang w:val="es-BO"/>
        </w:rPr>
      </w:pPr>
      <w:r w:rsidRPr="000B0831">
        <w:rPr>
          <w:rFonts w:ascii="Arial" w:hAnsi="Arial"/>
          <w:sz w:val="24"/>
          <w:lang w:val="es-BO"/>
        </w:rPr>
        <w:t>Una base de datos es una coleccion organizada de datos almacenados y accedidos electronicamente. Un Sistema de Gestion de Bases de Datos (SGBD) es el software que permite crear, administrar y consultar bases de datos (Elmasri &amp; Navathe, 2016).</w:t>
      </w:r>
    </w:p>
    <w:p w14:paraId="2C6AA6C3" w14:textId="77777777" w:rsidR="00C45027" w:rsidRDefault="00C45027" w:rsidP="000B0831">
      <w:pPr>
        <w:spacing w:before="360" w:after="240" w:line="360" w:lineRule="auto"/>
        <w:rPr>
          <w:rFonts w:ascii="Arial" w:hAnsi="Arial"/>
          <w:b/>
          <w:sz w:val="24"/>
          <w:lang w:val="es-BO"/>
        </w:rPr>
      </w:pPr>
    </w:p>
    <w:p w14:paraId="2B692749" w14:textId="77777777" w:rsidR="00C45027" w:rsidRDefault="00C45027" w:rsidP="000B0831">
      <w:pPr>
        <w:spacing w:before="360" w:after="240" w:line="360" w:lineRule="auto"/>
        <w:rPr>
          <w:rFonts w:ascii="Arial" w:hAnsi="Arial"/>
          <w:b/>
          <w:sz w:val="24"/>
          <w:lang w:val="es-BO"/>
        </w:rPr>
      </w:pPr>
    </w:p>
    <w:p w14:paraId="54CFD102" w14:textId="7C14E492" w:rsidR="000B0831" w:rsidRPr="000B0831" w:rsidRDefault="000B0831" w:rsidP="00C45027">
      <w:pPr>
        <w:spacing w:before="360" w:after="240" w:line="360" w:lineRule="auto"/>
        <w:rPr>
          <w:lang w:val="es-BO"/>
        </w:rPr>
      </w:pPr>
      <w:r w:rsidRPr="000B0831">
        <w:rPr>
          <w:rFonts w:ascii="Arial" w:hAnsi="Arial"/>
          <w:b/>
          <w:sz w:val="24"/>
          <w:lang w:val="es-BO"/>
        </w:rPr>
        <w:lastRenderedPageBreak/>
        <w:t>2.5.1 Bases de Datos Relacionales</w:t>
      </w:r>
      <w:r>
        <w:rPr>
          <w:rFonts w:ascii="Arial" w:hAnsi="Arial"/>
          <w:sz w:val="24"/>
          <w:lang w:val="es-BO"/>
        </w:rPr>
        <w:br w:type="textWrapping" w:clear="all"/>
      </w:r>
      <w:r w:rsidRPr="000B0831">
        <w:rPr>
          <w:rFonts w:ascii="Arial" w:hAnsi="Arial"/>
          <w:sz w:val="24"/>
          <w:lang w:val="es-BO"/>
        </w:rPr>
        <w:t>Las bases de datos relacionales organizan los datos en tablas compuestas por filas y columnas. Utilizan SQL para consultas y manipulacion. Sus caracteristicas incluyen integridad referencial, transacciones ACID y normalizacion para evitar redundancia.</w:t>
      </w:r>
    </w:p>
    <w:p w14:paraId="43922ACB" w14:textId="77777777" w:rsidR="000B0831" w:rsidRPr="000B0831" w:rsidRDefault="000B0831" w:rsidP="000B0831">
      <w:pPr>
        <w:spacing w:before="360" w:after="240" w:line="360" w:lineRule="auto"/>
        <w:rPr>
          <w:lang w:val="es-BO"/>
        </w:rPr>
      </w:pPr>
      <w:r w:rsidRPr="000B0831">
        <w:rPr>
          <w:rFonts w:ascii="Arial" w:hAnsi="Arial"/>
          <w:b/>
          <w:sz w:val="24"/>
          <w:lang w:val="es-BO"/>
        </w:rPr>
        <w:t>2.5.2 Bases de Datos No Relacionales</w:t>
      </w:r>
    </w:p>
    <w:p w14:paraId="59808B41" w14:textId="77777777" w:rsidR="000B0831" w:rsidRPr="000B0831" w:rsidRDefault="000B0831" w:rsidP="000B0831">
      <w:pPr>
        <w:spacing w:after="240" w:line="360" w:lineRule="auto"/>
        <w:jc w:val="both"/>
        <w:rPr>
          <w:lang w:val="es-BO"/>
        </w:rPr>
      </w:pPr>
      <w:r w:rsidRPr="000B0831">
        <w:rPr>
          <w:rFonts w:ascii="Arial" w:hAnsi="Arial"/>
          <w:sz w:val="24"/>
          <w:lang w:val="es-BO"/>
        </w:rPr>
        <w:t>Las bases de datos NoSQL son sistemas que no utilizan el modelo relacional tradicional. Incluyen bases documentales (MongoDB), clave-valor (Redis), columnares (Cassandra) y de grafos (Neo4j). Son utiles para datos no estructurados y alta escalabilidad.</w:t>
      </w:r>
    </w:p>
    <w:p w14:paraId="336B30D4" w14:textId="77777777" w:rsidR="000B0831" w:rsidRPr="000B0831" w:rsidRDefault="000B0831" w:rsidP="000B0831">
      <w:pPr>
        <w:spacing w:before="360" w:after="240" w:line="360" w:lineRule="auto"/>
        <w:rPr>
          <w:lang w:val="es-BO"/>
        </w:rPr>
      </w:pPr>
      <w:r w:rsidRPr="000B0831">
        <w:rPr>
          <w:rFonts w:ascii="Arial" w:hAnsi="Arial"/>
          <w:b/>
          <w:sz w:val="24"/>
          <w:lang w:val="es-BO"/>
        </w:rPr>
        <w:t>2.5.3 Seleccion del Gestor de Base de Datos</w:t>
      </w:r>
    </w:p>
    <w:p w14:paraId="323D044A" w14:textId="77777777" w:rsidR="000B0831" w:rsidRPr="000B0831" w:rsidRDefault="000B0831" w:rsidP="000B0831">
      <w:pPr>
        <w:spacing w:after="240" w:line="360" w:lineRule="auto"/>
        <w:jc w:val="both"/>
        <w:rPr>
          <w:lang w:val="es-BO"/>
        </w:rPr>
      </w:pPr>
      <w:r w:rsidRPr="000B0831">
        <w:rPr>
          <w:rFonts w:ascii="Arial" w:hAnsi="Arial"/>
          <w:sz w:val="24"/>
          <w:lang w:val="es-BO"/>
        </w:rPr>
        <w:t>Para seleccionar el sistema de gestion de base de datos mas adecuado, se presenta la siguiente tabla comparativa:</w:t>
      </w:r>
    </w:p>
    <w:p w14:paraId="69DA6B77" w14:textId="77777777" w:rsidR="000B0831" w:rsidRPr="000B0831" w:rsidRDefault="000B0831" w:rsidP="000B0831">
      <w:pPr>
        <w:jc w:val="center"/>
        <w:rPr>
          <w:lang w:val="es-BO"/>
        </w:rPr>
      </w:pPr>
      <w:r w:rsidRPr="000B0831">
        <w:rPr>
          <w:rFonts w:ascii="Arial" w:hAnsi="Arial"/>
          <w:b/>
          <w:lang w:val="es-BO"/>
        </w:rPr>
        <w:t>TABLA N 11</w:t>
      </w:r>
    </w:p>
    <w:p w14:paraId="7B59933C" w14:textId="77777777" w:rsidR="000B0831" w:rsidRPr="000B0831" w:rsidRDefault="000B0831" w:rsidP="000B0831">
      <w:pPr>
        <w:spacing w:after="120"/>
        <w:jc w:val="center"/>
        <w:rPr>
          <w:lang w:val="es-BO"/>
        </w:rPr>
      </w:pPr>
      <w:r w:rsidRPr="000B0831">
        <w:rPr>
          <w:rFonts w:ascii="Arial" w:hAnsi="Arial"/>
          <w:lang w:val="es-BO"/>
        </w:rPr>
        <w:t>COMPARACION DE SISTEMAS DE BASES DE DATOS</w:t>
      </w:r>
    </w:p>
    <w:tbl>
      <w:tblPr>
        <w:tblStyle w:val="Tablaconcuadrcula"/>
        <w:tblW w:w="0" w:type="auto"/>
        <w:jc w:val="center"/>
        <w:tblLook w:val="04A0" w:firstRow="1" w:lastRow="0" w:firstColumn="1" w:lastColumn="0" w:noHBand="0" w:noVBand="1"/>
      </w:tblPr>
      <w:tblGrid>
        <w:gridCol w:w="1651"/>
        <w:gridCol w:w="1424"/>
        <w:gridCol w:w="1458"/>
        <w:gridCol w:w="1445"/>
        <w:gridCol w:w="1426"/>
        <w:gridCol w:w="1425"/>
      </w:tblGrid>
      <w:tr w:rsidR="000B0831" w:rsidRPr="000B0831" w14:paraId="09C04190" w14:textId="77777777" w:rsidTr="003E597A">
        <w:trPr>
          <w:jc w:val="center"/>
        </w:trPr>
        <w:tc>
          <w:tcPr>
            <w:tcW w:w="1473" w:type="dxa"/>
            <w:shd w:val="clear" w:color="auto" w:fill="8DB3E1"/>
          </w:tcPr>
          <w:p w14:paraId="3672714A" w14:textId="77777777" w:rsidR="000B0831" w:rsidRPr="000B0831" w:rsidRDefault="000B0831" w:rsidP="003E597A">
            <w:pPr>
              <w:jc w:val="center"/>
              <w:rPr>
                <w:lang w:val="es-BO"/>
              </w:rPr>
            </w:pPr>
            <w:r w:rsidRPr="000B0831">
              <w:rPr>
                <w:rFonts w:ascii="Arial" w:hAnsi="Arial"/>
                <w:b/>
                <w:sz w:val="20"/>
                <w:lang w:val="es-BO"/>
              </w:rPr>
              <w:t>Caracteristica</w:t>
            </w:r>
          </w:p>
        </w:tc>
        <w:tc>
          <w:tcPr>
            <w:tcW w:w="1473" w:type="dxa"/>
            <w:shd w:val="clear" w:color="auto" w:fill="8DB3E1"/>
          </w:tcPr>
          <w:p w14:paraId="5F70ED89" w14:textId="77777777" w:rsidR="000B0831" w:rsidRPr="000B0831" w:rsidRDefault="000B0831" w:rsidP="003E597A">
            <w:pPr>
              <w:jc w:val="center"/>
              <w:rPr>
                <w:lang w:val="es-BO"/>
              </w:rPr>
            </w:pPr>
            <w:r w:rsidRPr="000B0831">
              <w:rPr>
                <w:rFonts w:ascii="Arial" w:hAnsi="Arial"/>
                <w:b/>
                <w:sz w:val="20"/>
                <w:lang w:val="es-BO"/>
              </w:rPr>
              <w:t>MySQL</w:t>
            </w:r>
          </w:p>
        </w:tc>
        <w:tc>
          <w:tcPr>
            <w:tcW w:w="1473" w:type="dxa"/>
            <w:shd w:val="clear" w:color="auto" w:fill="8DB3E1"/>
          </w:tcPr>
          <w:p w14:paraId="0A558FD1" w14:textId="77777777" w:rsidR="000B0831" w:rsidRPr="000B0831" w:rsidRDefault="000B0831" w:rsidP="003E597A">
            <w:pPr>
              <w:jc w:val="center"/>
              <w:rPr>
                <w:lang w:val="es-BO"/>
              </w:rPr>
            </w:pPr>
            <w:r w:rsidRPr="000B0831">
              <w:rPr>
                <w:rFonts w:ascii="Arial" w:hAnsi="Arial"/>
                <w:b/>
                <w:sz w:val="20"/>
                <w:lang w:val="es-BO"/>
              </w:rPr>
              <w:t>PostgreSQL</w:t>
            </w:r>
          </w:p>
        </w:tc>
        <w:tc>
          <w:tcPr>
            <w:tcW w:w="1473" w:type="dxa"/>
            <w:shd w:val="clear" w:color="auto" w:fill="8DB3E1"/>
          </w:tcPr>
          <w:p w14:paraId="0F7AFFBF" w14:textId="77777777" w:rsidR="000B0831" w:rsidRPr="000B0831" w:rsidRDefault="000B0831" w:rsidP="003E597A">
            <w:pPr>
              <w:jc w:val="center"/>
              <w:rPr>
                <w:lang w:val="es-BO"/>
              </w:rPr>
            </w:pPr>
            <w:r w:rsidRPr="000B0831">
              <w:rPr>
                <w:rFonts w:ascii="Arial" w:hAnsi="Arial"/>
                <w:b/>
                <w:sz w:val="20"/>
                <w:lang w:val="es-BO"/>
              </w:rPr>
              <w:t>SQL Server</w:t>
            </w:r>
          </w:p>
        </w:tc>
        <w:tc>
          <w:tcPr>
            <w:tcW w:w="1473" w:type="dxa"/>
            <w:shd w:val="clear" w:color="auto" w:fill="8DB3E1"/>
          </w:tcPr>
          <w:p w14:paraId="7CB20C6A" w14:textId="77777777" w:rsidR="000B0831" w:rsidRPr="000B0831" w:rsidRDefault="000B0831" w:rsidP="003E597A">
            <w:pPr>
              <w:jc w:val="center"/>
              <w:rPr>
                <w:lang w:val="es-BO"/>
              </w:rPr>
            </w:pPr>
            <w:r w:rsidRPr="000B0831">
              <w:rPr>
                <w:rFonts w:ascii="Arial" w:hAnsi="Arial"/>
                <w:b/>
                <w:sz w:val="20"/>
                <w:lang w:val="es-BO"/>
              </w:rPr>
              <w:t>MongoDB</w:t>
            </w:r>
          </w:p>
        </w:tc>
        <w:tc>
          <w:tcPr>
            <w:tcW w:w="1473" w:type="dxa"/>
            <w:shd w:val="clear" w:color="auto" w:fill="8DB3E1"/>
          </w:tcPr>
          <w:p w14:paraId="55932A07" w14:textId="77777777" w:rsidR="000B0831" w:rsidRPr="000B0831" w:rsidRDefault="000B0831" w:rsidP="003E597A">
            <w:pPr>
              <w:jc w:val="center"/>
              <w:rPr>
                <w:lang w:val="es-BO"/>
              </w:rPr>
            </w:pPr>
            <w:r w:rsidRPr="000B0831">
              <w:rPr>
                <w:rFonts w:ascii="Arial" w:hAnsi="Arial"/>
                <w:b/>
                <w:sz w:val="20"/>
                <w:lang w:val="es-BO"/>
              </w:rPr>
              <w:t>SQLite</w:t>
            </w:r>
          </w:p>
        </w:tc>
      </w:tr>
      <w:tr w:rsidR="000B0831" w:rsidRPr="000B0831" w14:paraId="5ABCB19B" w14:textId="77777777" w:rsidTr="003E597A">
        <w:trPr>
          <w:jc w:val="center"/>
        </w:trPr>
        <w:tc>
          <w:tcPr>
            <w:tcW w:w="1473" w:type="dxa"/>
            <w:shd w:val="clear" w:color="auto" w:fill="C5D9F0"/>
          </w:tcPr>
          <w:p w14:paraId="2F9FDDD2" w14:textId="77777777" w:rsidR="000B0831" w:rsidRPr="000B0831" w:rsidRDefault="000B0831" w:rsidP="003E597A">
            <w:pPr>
              <w:jc w:val="center"/>
              <w:rPr>
                <w:lang w:val="es-BO"/>
              </w:rPr>
            </w:pPr>
            <w:r w:rsidRPr="000B0831">
              <w:rPr>
                <w:rFonts w:ascii="Arial" w:hAnsi="Arial"/>
                <w:b/>
                <w:sz w:val="20"/>
                <w:lang w:val="es-BO"/>
              </w:rPr>
              <w:t>Tipo</w:t>
            </w:r>
          </w:p>
        </w:tc>
        <w:tc>
          <w:tcPr>
            <w:tcW w:w="1473" w:type="dxa"/>
          </w:tcPr>
          <w:p w14:paraId="230D9716" w14:textId="77777777" w:rsidR="000B0831" w:rsidRPr="000B0831" w:rsidRDefault="000B0831" w:rsidP="003E597A">
            <w:pPr>
              <w:jc w:val="center"/>
              <w:rPr>
                <w:lang w:val="es-BO"/>
              </w:rPr>
            </w:pPr>
            <w:r w:rsidRPr="000B0831">
              <w:rPr>
                <w:rFonts w:ascii="Arial" w:hAnsi="Arial"/>
                <w:sz w:val="20"/>
                <w:lang w:val="es-BO"/>
              </w:rPr>
              <w:t>Relacional</w:t>
            </w:r>
          </w:p>
        </w:tc>
        <w:tc>
          <w:tcPr>
            <w:tcW w:w="1473" w:type="dxa"/>
          </w:tcPr>
          <w:p w14:paraId="5B69D9A4" w14:textId="77777777" w:rsidR="000B0831" w:rsidRPr="000B0831" w:rsidRDefault="000B0831" w:rsidP="003E597A">
            <w:pPr>
              <w:jc w:val="center"/>
              <w:rPr>
                <w:lang w:val="es-BO"/>
              </w:rPr>
            </w:pPr>
            <w:r w:rsidRPr="000B0831">
              <w:rPr>
                <w:rFonts w:ascii="Arial" w:hAnsi="Arial"/>
                <w:sz w:val="20"/>
                <w:lang w:val="es-BO"/>
              </w:rPr>
              <w:t>Relacional</w:t>
            </w:r>
          </w:p>
        </w:tc>
        <w:tc>
          <w:tcPr>
            <w:tcW w:w="1473" w:type="dxa"/>
          </w:tcPr>
          <w:p w14:paraId="06CF60B1" w14:textId="77777777" w:rsidR="000B0831" w:rsidRPr="000B0831" w:rsidRDefault="000B0831" w:rsidP="003E597A">
            <w:pPr>
              <w:jc w:val="center"/>
              <w:rPr>
                <w:lang w:val="es-BO"/>
              </w:rPr>
            </w:pPr>
            <w:r w:rsidRPr="000B0831">
              <w:rPr>
                <w:rFonts w:ascii="Arial" w:hAnsi="Arial"/>
                <w:sz w:val="20"/>
                <w:lang w:val="es-BO"/>
              </w:rPr>
              <w:t>Relacional</w:t>
            </w:r>
          </w:p>
        </w:tc>
        <w:tc>
          <w:tcPr>
            <w:tcW w:w="1473" w:type="dxa"/>
          </w:tcPr>
          <w:p w14:paraId="5CBD204B" w14:textId="77777777" w:rsidR="000B0831" w:rsidRPr="000B0831" w:rsidRDefault="000B0831" w:rsidP="003E597A">
            <w:pPr>
              <w:jc w:val="center"/>
              <w:rPr>
                <w:lang w:val="es-BO"/>
              </w:rPr>
            </w:pPr>
            <w:r w:rsidRPr="000B0831">
              <w:rPr>
                <w:rFonts w:ascii="Arial" w:hAnsi="Arial"/>
                <w:sz w:val="20"/>
                <w:lang w:val="es-BO"/>
              </w:rPr>
              <w:t>NoSQL</w:t>
            </w:r>
          </w:p>
        </w:tc>
        <w:tc>
          <w:tcPr>
            <w:tcW w:w="1473" w:type="dxa"/>
          </w:tcPr>
          <w:p w14:paraId="5E8CCDB6" w14:textId="77777777" w:rsidR="000B0831" w:rsidRPr="000B0831" w:rsidRDefault="000B0831" w:rsidP="003E597A">
            <w:pPr>
              <w:jc w:val="center"/>
              <w:rPr>
                <w:lang w:val="es-BO"/>
              </w:rPr>
            </w:pPr>
            <w:r w:rsidRPr="000B0831">
              <w:rPr>
                <w:rFonts w:ascii="Arial" w:hAnsi="Arial"/>
                <w:sz w:val="20"/>
                <w:lang w:val="es-BO"/>
              </w:rPr>
              <w:t>Relacional</w:t>
            </w:r>
          </w:p>
        </w:tc>
      </w:tr>
      <w:tr w:rsidR="000B0831" w:rsidRPr="000B0831" w14:paraId="308DE069" w14:textId="77777777" w:rsidTr="003E597A">
        <w:trPr>
          <w:jc w:val="center"/>
        </w:trPr>
        <w:tc>
          <w:tcPr>
            <w:tcW w:w="1473" w:type="dxa"/>
            <w:shd w:val="clear" w:color="auto" w:fill="C5D9F0"/>
          </w:tcPr>
          <w:p w14:paraId="13F67621" w14:textId="77777777" w:rsidR="000B0831" w:rsidRPr="000B0831" w:rsidRDefault="000B0831" w:rsidP="003E597A">
            <w:pPr>
              <w:jc w:val="center"/>
              <w:rPr>
                <w:lang w:val="es-BO"/>
              </w:rPr>
            </w:pPr>
            <w:r w:rsidRPr="000B0831">
              <w:rPr>
                <w:rFonts w:ascii="Arial" w:hAnsi="Arial"/>
                <w:b/>
                <w:sz w:val="20"/>
                <w:lang w:val="es-BO"/>
              </w:rPr>
              <w:t>Licencia</w:t>
            </w:r>
          </w:p>
        </w:tc>
        <w:tc>
          <w:tcPr>
            <w:tcW w:w="1473" w:type="dxa"/>
          </w:tcPr>
          <w:p w14:paraId="711E9C43" w14:textId="77777777" w:rsidR="000B0831" w:rsidRPr="000B0831" w:rsidRDefault="000B0831" w:rsidP="003E597A">
            <w:pPr>
              <w:jc w:val="center"/>
              <w:rPr>
                <w:lang w:val="es-BO"/>
              </w:rPr>
            </w:pPr>
            <w:r w:rsidRPr="000B0831">
              <w:rPr>
                <w:rFonts w:ascii="Arial" w:hAnsi="Arial"/>
                <w:sz w:val="20"/>
                <w:lang w:val="es-BO"/>
              </w:rPr>
              <w:t>Open Source</w:t>
            </w:r>
          </w:p>
        </w:tc>
        <w:tc>
          <w:tcPr>
            <w:tcW w:w="1473" w:type="dxa"/>
          </w:tcPr>
          <w:p w14:paraId="3E5DB319" w14:textId="77777777" w:rsidR="000B0831" w:rsidRPr="000B0831" w:rsidRDefault="000B0831" w:rsidP="003E597A">
            <w:pPr>
              <w:jc w:val="center"/>
              <w:rPr>
                <w:lang w:val="es-BO"/>
              </w:rPr>
            </w:pPr>
            <w:r w:rsidRPr="000B0831">
              <w:rPr>
                <w:rFonts w:ascii="Arial" w:hAnsi="Arial"/>
                <w:sz w:val="20"/>
                <w:lang w:val="es-BO"/>
              </w:rPr>
              <w:t>Open Source</w:t>
            </w:r>
          </w:p>
        </w:tc>
        <w:tc>
          <w:tcPr>
            <w:tcW w:w="1473" w:type="dxa"/>
          </w:tcPr>
          <w:p w14:paraId="2BAC8A32" w14:textId="77777777" w:rsidR="000B0831" w:rsidRPr="000B0831" w:rsidRDefault="000B0831" w:rsidP="003E597A">
            <w:pPr>
              <w:jc w:val="center"/>
              <w:rPr>
                <w:lang w:val="es-BO"/>
              </w:rPr>
            </w:pPr>
            <w:r w:rsidRPr="000B0831">
              <w:rPr>
                <w:rFonts w:ascii="Arial" w:hAnsi="Arial"/>
                <w:sz w:val="20"/>
                <w:lang w:val="es-BO"/>
              </w:rPr>
              <w:t>Comercial</w:t>
            </w:r>
          </w:p>
        </w:tc>
        <w:tc>
          <w:tcPr>
            <w:tcW w:w="1473" w:type="dxa"/>
          </w:tcPr>
          <w:p w14:paraId="153E57EA" w14:textId="77777777" w:rsidR="000B0831" w:rsidRPr="000B0831" w:rsidRDefault="000B0831" w:rsidP="003E597A">
            <w:pPr>
              <w:jc w:val="center"/>
              <w:rPr>
                <w:lang w:val="es-BO"/>
              </w:rPr>
            </w:pPr>
            <w:r w:rsidRPr="000B0831">
              <w:rPr>
                <w:rFonts w:ascii="Arial" w:hAnsi="Arial"/>
                <w:sz w:val="20"/>
                <w:lang w:val="es-BO"/>
              </w:rPr>
              <w:t>Open Source</w:t>
            </w:r>
          </w:p>
        </w:tc>
        <w:tc>
          <w:tcPr>
            <w:tcW w:w="1473" w:type="dxa"/>
          </w:tcPr>
          <w:p w14:paraId="13BF64E2" w14:textId="77777777" w:rsidR="000B0831" w:rsidRPr="000B0831" w:rsidRDefault="000B0831" w:rsidP="003E597A">
            <w:pPr>
              <w:jc w:val="center"/>
              <w:rPr>
                <w:lang w:val="es-BO"/>
              </w:rPr>
            </w:pPr>
            <w:r w:rsidRPr="000B0831">
              <w:rPr>
                <w:rFonts w:ascii="Arial" w:hAnsi="Arial"/>
                <w:sz w:val="20"/>
                <w:lang w:val="es-BO"/>
              </w:rPr>
              <w:t>Dominio Publico</w:t>
            </w:r>
          </w:p>
        </w:tc>
      </w:tr>
      <w:tr w:rsidR="000B0831" w:rsidRPr="000B0831" w14:paraId="6235F2B9" w14:textId="77777777" w:rsidTr="003E597A">
        <w:trPr>
          <w:jc w:val="center"/>
        </w:trPr>
        <w:tc>
          <w:tcPr>
            <w:tcW w:w="1473" w:type="dxa"/>
            <w:shd w:val="clear" w:color="auto" w:fill="C5D9F0"/>
          </w:tcPr>
          <w:p w14:paraId="4DE6D95C" w14:textId="77777777" w:rsidR="000B0831" w:rsidRPr="000B0831" w:rsidRDefault="000B0831" w:rsidP="003E597A">
            <w:pPr>
              <w:jc w:val="center"/>
              <w:rPr>
                <w:lang w:val="es-BO"/>
              </w:rPr>
            </w:pPr>
            <w:r w:rsidRPr="000B0831">
              <w:rPr>
                <w:rFonts w:ascii="Arial" w:hAnsi="Arial"/>
                <w:b/>
                <w:sz w:val="20"/>
                <w:lang w:val="es-BO"/>
              </w:rPr>
              <w:t>Escalabilidad</w:t>
            </w:r>
          </w:p>
        </w:tc>
        <w:tc>
          <w:tcPr>
            <w:tcW w:w="1473" w:type="dxa"/>
          </w:tcPr>
          <w:p w14:paraId="2C2D879F" w14:textId="77777777" w:rsidR="000B0831" w:rsidRPr="000B0831" w:rsidRDefault="000B0831" w:rsidP="003E597A">
            <w:pPr>
              <w:jc w:val="center"/>
              <w:rPr>
                <w:lang w:val="es-BO"/>
              </w:rPr>
            </w:pPr>
            <w:r w:rsidRPr="000B0831">
              <w:rPr>
                <w:rFonts w:ascii="Arial" w:hAnsi="Arial"/>
                <w:sz w:val="20"/>
                <w:lang w:val="es-BO"/>
              </w:rPr>
              <w:t>Alta</w:t>
            </w:r>
          </w:p>
        </w:tc>
        <w:tc>
          <w:tcPr>
            <w:tcW w:w="1473" w:type="dxa"/>
          </w:tcPr>
          <w:p w14:paraId="69B8B97F" w14:textId="77777777" w:rsidR="000B0831" w:rsidRPr="000B0831" w:rsidRDefault="000B0831" w:rsidP="003E597A">
            <w:pPr>
              <w:jc w:val="center"/>
              <w:rPr>
                <w:lang w:val="es-BO"/>
              </w:rPr>
            </w:pPr>
            <w:r w:rsidRPr="000B0831">
              <w:rPr>
                <w:rFonts w:ascii="Arial" w:hAnsi="Arial"/>
                <w:sz w:val="20"/>
                <w:lang w:val="es-BO"/>
              </w:rPr>
              <w:t>Muy Alta</w:t>
            </w:r>
          </w:p>
        </w:tc>
        <w:tc>
          <w:tcPr>
            <w:tcW w:w="1473" w:type="dxa"/>
          </w:tcPr>
          <w:p w14:paraId="6EB13C10" w14:textId="77777777" w:rsidR="000B0831" w:rsidRPr="000B0831" w:rsidRDefault="000B0831" w:rsidP="003E597A">
            <w:pPr>
              <w:jc w:val="center"/>
              <w:rPr>
                <w:lang w:val="es-BO"/>
              </w:rPr>
            </w:pPr>
            <w:r w:rsidRPr="000B0831">
              <w:rPr>
                <w:rFonts w:ascii="Arial" w:hAnsi="Arial"/>
                <w:sz w:val="20"/>
                <w:lang w:val="es-BO"/>
              </w:rPr>
              <w:t>Muy Alta</w:t>
            </w:r>
          </w:p>
        </w:tc>
        <w:tc>
          <w:tcPr>
            <w:tcW w:w="1473" w:type="dxa"/>
          </w:tcPr>
          <w:p w14:paraId="205A267A" w14:textId="77777777" w:rsidR="000B0831" w:rsidRPr="000B0831" w:rsidRDefault="000B0831" w:rsidP="003E597A">
            <w:pPr>
              <w:jc w:val="center"/>
              <w:rPr>
                <w:lang w:val="es-BO"/>
              </w:rPr>
            </w:pPr>
            <w:r w:rsidRPr="000B0831">
              <w:rPr>
                <w:rFonts w:ascii="Arial" w:hAnsi="Arial"/>
                <w:sz w:val="20"/>
                <w:lang w:val="es-BO"/>
              </w:rPr>
              <w:t>Muy Alta</w:t>
            </w:r>
          </w:p>
        </w:tc>
        <w:tc>
          <w:tcPr>
            <w:tcW w:w="1473" w:type="dxa"/>
          </w:tcPr>
          <w:p w14:paraId="3D82E91E" w14:textId="77777777" w:rsidR="000B0831" w:rsidRPr="000B0831" w:rsidRDefault="000B0831" w:rsidP="003E597A">
            <w:pPr>
              <w:jc w:val="center"/>
              <w:rPr>
                <w:lang w:val="es-BO"/>
              </w:rPr>
            </w:pPr>
            <w:r w:rsidRPr="000B0831">
              <w:rPr>
                <w:rFonts w:ascii="Arial" w:hAnsi="Arial"/>
                <w:sz w:val="20"/>
                <w:lang w:val="es-BO"/>
              </w:rPr>
              <w:t>Baja</w:t>
            </w:r>
          </w:p>
        </w:tc>
      </w:tr>
      <w:tr w:rsidR="000B0831" w:rsidRPr="000B0831" w14:paraId="1E77556B" w14:textId="77777777" w:rsidTr="003E597A">
        <w:trPr>
          <w:jc w:val="center"/>
        </w:trPr>
        <w:tc>
          <w:tcPr>
            <w:tcW w:w="1473" w:type="dxa"/>
            <w:shd w:val="clear" w:color="auto" w:fill="C5D9F0"/>
          </w:tcPr>
          <w:p w14:paraId="4AAD8058" w14:textId="77777777" w:rsidR="000B0831" w:rsidRPr="000B0831" w:rsidRDefault="000B0831" w:rsidP="003E597A">
            <w:pPr>
              <w:jc w:val="center"/>
              <w:rPr>
                <w:lang w:val="es-BO"/>
              </w:rPr>
            </w:pPr>
            <w:r w:rsidRPr="000B0831">
              <w:rPr>
                <w:rFonts w:ascii="Arial" w:hAnsi="Arial"/>
                <w:b/>
                <w:sz w:val="20"/>
                <w:lang w:val="es-BO"/>
              </w:rPr>
              <w:t>Rendimiento</w:t>
            </w:r>
          </w:p>
        </w:tc>
        <w:tc>
          <w:tcPr>
            <w:tcW w:w="1473" w:type="dxa"/>
          </w:tcPr>
          <w:p w14:paraId="7D218156"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096BCA7D"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0743D5D6"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506F1D9A" w14:textId="77777777" w:rsidR="000B0831" w:rsidRPr="000B0831" w:rsidRDefault="000B0831" w:rsidP="003E597A">
            <w:pPr>
              <w:jc w:val="center"/>
              <w:rPr>
                <w:lang w:val="es-BO"/>
              </w:rPr>
            </w:pPr>
            <w:r w:rsidRPr="000B0831">
              <w:rPr>
                <w:rFonts w:ascii="Arial" w:hAnsi="Arial"/>
                <w:sz w:val="20"/>
                <w:lang w:val="es-BO"/>
              </w:rPr>
              <w:t>Muy Alto</w:t>
            </w:r>
          </w:p>
        </w:tc>
        <w:tc>
          <w:tcPr>
            <w:tcW w:w="1473" w:type="dxa"/>
          </w:tcPr>
          <w:p w14:paraId="51CF72E3" w14:textId="77777777" w:rsidR="000B0831" w:rsidRPr="000B0831" w:rsidRDefault="000B0831" w:rsidP="003E597A">
            <w:pPr>
              <w:jc w:val="center"/>
              <w:rPr>
                <w:lang w:val="es-BO"/>
              </w:rPr>
            </w:pPr>
            <w:r w:rsidRPr="000B0831">
              <w:rPr>
                <w:rFonts w:ascii="Arial" w:hAnsi="Arial"/>
                <w:sz w:val="20"/>
                <w:lang w:val="es-BO"/>
              </w:rPr>
              <w:t>Medio</w:t>
            </w:r>
          </w:p>
        </w:tc>
      </w:tr>
      <w:tr w:rsidR="000B0831" w:rsidRPr="000B0831" w14:paraId="1DC0635A" w14:textId="77777777" w:rsidTr="003E597A">
        <w:trPr>
          <w:jc w:val="center"/>
        </w:trPr>
        <w:tc>
          <w:tcPr>
            <w:tcW w:w="1473" w:type="dxa"/>
            <w:shd w:val="clear" w:color="auto" w:fill="C5D9F0"/>
          </w:tcPr>
          <w:p w14:paraId="6314B360" w14:textId="77777777" w:rsidR="000B0831" w:rsidRPr="000B0831" w:rsidRDefault="000B0831" w:rsidP="003E597A">
            <w:pPr>
              <w:jc w:val="center"/>
              <w:rPr>
                <w:lang w:val="es-BO"/>
              </w:rPr>
            </w:pPr>
            <w:r w:rsidRPr="000B0831">
              <w:rPr>
                <w:rFonts w:ascii="Arial" w:hAnsi="Arial"/>
                <w:b/>
                <w:sz w:val="20"/>
                <w:lang w:val="es-BO"/>
              </w:rPr>
              <w:t>Caracteristicas</w:t>
            </w:r>
          </w:p>
        </w:tc>
        <w:tc>
          <w:tcPr>
            <w:tcW w:w="1473" w:type="dxa"/>
          </w:tcPr>
          <w:p w14:paraId="2C324AFC" w14:textId="77777777" w:rsidR="000B0831" w:rsidRPr="000B0831" w:rsidRDefault="000B0831" w:rsidP="003E597A">
            <w:pPr>
              <w:jc w:val="center"/>
              <w:rPr>
                <w:lang w:val="es-BO"/>
              </w:rPr>
            </w:pPr>
            <w:r w:rsidRPr="000B0831">
              <w:rPr>
                <w:rFonts w:ascii="Arial" w:hAnsi="Arial"/>
                <w:sz w:val="20"/>
                <w:lang w:val="es-BO"/>
              </w:rPr>
              <w:t>Medio</w:t>
            </w:r>
          </w:p>
        </w:tc>
        <w:tc>
          <w:tcPr>
            <w:tcW w:w="1473" w:type="dxa"/>
          </w:tcPr>
          <w:p w14:paraId="2073689C"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0680F1F5"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1BCEE9D8" w14:textId="77777777" w:rsidR="000B0831" w:rsidRPr="000B0831" w:rsidRDefault="000B0831" w:rsidP="003E597A">
            <w:pPr>
              <w:jc w:val="center"/>
              <w:rPr>
                <w:lang w:val="es-BO"/>
              </w:rPr>
            </w:pPr>
            <w:r w:rsidRPr="000B0831">
              <w:rPr>
                <w:rFonts w:ascii="Arial" w:hAnsi="Arial"/>
                <w:sz w:val="20"/>
                <w:lang w:val="es-BO"/>
              </w:rPr>
              <w:t>Medio</w:t>
            </w:r>
          </w:p>
        </w:tc>
        <w:tc>
          <w:tcPr>
            <w:tcW w:w="1473" w:type="dxa"/>
          </w:tcPr>
          <w:p w14:paraId="6BEDD2E4" w14:textId="77777777" w:rsidR="000B0831" w:rsidRPr="000B0831" w:rsidRDefault="000B0831" w:rsidP="003E597A">
            <w:pPr>
              <w:jc w:val="center"/>
              <w:rPr>
                <w:lang w:val="es-BO"/>
              </w:rPr>
            </w:pPr>
            <w:r w:rsidRPr="000B0831">
              <w:rPr>
                <w:rFonts w:ascii="Arial" w:hAnsi="Arial"/>
                <w:sz w:val="20"/>
                <w:lang w:val="es-BO"/>
              </w:rPr>
              <w:t>Bajo</w:t>
            </w:r>
          </w:p>
        </w:tc>
      </w:tr>
      <w:tr w:rsidR="000B0831" w:rsidRPr="000B0831" w14:paraId="2D471809" w14:textId="77777777" w:rsidTr="003E597A">
        <w:trPr>
          <w:jc w:val="center"/>
        </w:trPr>
        <w:tc>
          <w:tcPr>
            <w:tcW w:w="1473" w:type="dxa"/>
            <w:shd w:val="clear" w:color="auto" w:fill="C5D9F0"/>
          </w:tcPr>
          <w:p w14:paraId="78B0242C" w14:textId="77777777" w:rsidR="000B0831" w:rsidRPr="000B0831" w:rsidRDefault="000B0831" w:rsidP="003E597A">
            <w:pPr>
              <w:jc w:val="center"/>
              <w:rPr>
                <w:lang w:val="es-BO"/>
              </w:rPr>
            </w:pPr>
            <w:r w:rsidRPr="000B0831">
              <w:rPr>
                <w:rFonts w:ascii="Arial" w:hAnsi="Arial"/>
                <w:b/>
                <w:sz w:val="20"/>
                <w:lang w:val="es-BO"/>
              </w:rPr>
              <w:t>Soporte</w:t>
            </w:r>
          </w:p>
        </w:tc>
        <w:tc>
          <w:tcPr>
            <w:tcW w:w="1473" w:type="dxa"/>
          </w:tcPr>
          <w:p w14:paraId="186899D5" w14:textId="77777777" w:rsidR="000B0831" w:rsidRPr="000B0831" w:rsidRDefault="000B0831" w:rsidP="003E597A">
            <w:pPr>
              <w:jc w:val="center"/>
              <w:rPr>
                <w:lang w:val="es-BO"/>
              </w:rPr>
            </w:pPr>
            <w:r w:rsidRPr="000B0831">
              <w:rPr>
                <w:rFonts w:ascii="Arial" w:hAnsi="Arial"/>
                <w:sz w:val="20"/>
                <w:lang w:val="es-BO"/>
              </w:rPr>
              <w:t>Muy Alto</w:t>
            </w:r>
          </w:p>
        </w:tc>
        <w:tc>
          <w:tcPr>
            <w:tcW w:w="1473" w:type="dxa"/>
          </w:tcPr>
          <w:p w14:paraId="7FE23EF1"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25959718" w14:textId="77777777" w:rsidR="000B0831" w:rsidRPr="000B0831" w:rsidRDefault="000B0831" w:rsidP="003E597A">
            <w:pPr>
              <w:jc w:val="center"/>
              <w:rPr>
                <w:lang w:val="es-BO"/>
              </w:rPr>
            </w:pPr>
            <w:r w:rsidRPr="000B0831">
              <w:rPr>
                <w:rFonts w:ascii="Arial" w:hAnsi="Arial"/>
                <w:sz w:val="20"/>
                <w:lang w:val="es-BO"/>
              </w:rPr>
              <w:t>Medio</w:t>
            </w:r>
          </w:p>
        </w:tc>
        <w:tc>
          <w:tcPr>
            <w:tcW w:w="1473" w:type="dxa"/>
          </w:tcPr>
          <w:p w14:paraId="76D22ACA" w14:textId="77777777" w:rsidR="000B0831" w:rsidRPr="000B0831" w:rsidRDefault="000B0831" w:rsidP="003E597A">
            <w:pPr>
              <w:jc w:val="center"/>
              <w:rPr>
                <w:lang w:val="es-BO"/>
              </w:rPr>
            </w:pPr>
            <w:r w:rsidRPr="000B0831">
              <w:rPr>
                <w:rFonts w:ascii="Arial" w:hAnsi="Arial"/>
                <w:sz w:val="20"/>
                <w:lang w:val="es-BO"/>
              </w:rPr>
              <w:t>Alto</w:t>
            </w:r>
          </w:p>
        </w:tc>
        <w:tc>
          <w:tcPr>
            <w:tcW w:w="1473" w:type="dxa"/>
          </w:tcPr>
          <w:p w14:paraId="77C074A0" w14:textId="77777777" w:rsidR="000B0831" w:rsidRPr="000B0831" w:rsidRDefault="000B0831" w:rsidP="003E597A">
            <w:pPr>
              <w:jc w:val="center"/>
              <w:rPr>
                <w:lang w:val="es-BO"/>
              </w:rPr>
            </w:pPr>
            <w:r w:rsidRPr="000B0831">
              <w:rPr>
                <w:rFonts w:ascii="Arial" w:hAnsi="Arial"/>
                <w:sz w:val="20"/>
                <w:lang w:val="es-BO"/>
              </w:rPr>
              <w:t>Alto</w:t>
            </w:r>
          </w:p>
        </w:tc>
      </w:tr>
      <w:tr w:rsidR="000B0831" w:rsidRPr="000B0831" w14:paraId="7E5DE91C" w14:textId="77777777" w:rsidTr="003E597A">
        <w:trPr>
          <w:jc w:val="center"/>
        </w:trPr>
        <w:tc>
          <w:tcPr>
            <w:tcW w:w="1473" w:type="dxa"/>
            <w:shd w:val="clear" w:color="auto" w:fill="C5D9F0"/>
          </w:tcPr>
          <w:p w14:paraId="1B71D921" w14:textId="77777777" w:rsidR="000B0831" w:rsidRPr="000B0831" w:rsidRDefault="000B0831" w:rsidP="003E597A">
            <w:pPr>
              <w:jc w:val="center"/>
              <w:rPr>
                <w:lang w:val="es-BO"/>
              </w:rPr>
            </w:pPr>
            <w:r w:rsidRPr="000B0831">
              <w:rPr>
                <w:rFonts w:ascii="Arial" w:hAnsi="Arial"/>
                <w:b/>
                <w:sz w:val="20"/>
                <w:lang w:val="es-BO"/>
              </w:rPr>
              <w:t>Casos de Uso</w:t>
            </w:r>
          </w:p>
        </w:tc>
        <w:tc>
          <w:tcPr>
            <w:tcW w:w="1473" w:type="dxa"/>
          </w:tcPr>
          <w:p w14:paraId="79A381E1" w14:textId="77777777" w:rsidR="000B0831" w:rsidRPr="000B0831" w:rsidRDefault="000B0831" w:rsidP="003E597A">
            <w:pPr>
              <w:jc w:val="center"/>
              <w:rPr>
                <w:lang w:val="es-BO"/>
              </w:rPr>
            </w:pPr>
            <w:r w:rsidRPr="000B0831">
              <w:rPr>
                <w:rFonts w:ascii="Arial" w:hAnsi="Arial"/>
                <w:sz w:val="20"/>
                <w:lang w:val="es-BO"/>
              </w:rPr>
              <w:t>Apps Web</w:t>
            </w:r>
          </w:p>
        </w:tc>
        <w:tc>
          <w:tcPr>
            <w:tcW w:w="1473" w:type="dxa"/>
          </w:tcPr>
          <w:p w14:paraId="10BA8C1A" w14:textId="77777777" w:rsidR="000B0831" w:rsidRPr="000B0831" w:rsidRDefault="000B0831" w:rsidP="003E597A">
            <w:pPr>
              <w:jc w:val="center"/>
              <w:rPr>
                <w:lang w:val="es-BO"/>
              </w:rPr>
            </w:pPr>
            <w:r w:rsidRPr="000B0831">
              <w:rPr>
                <w:rFonts w:ascii="Arial" w:hAnsi="Arial"/>
                <w:sz w:val="20"/>
                <w:lang w:val="es-BO"/>
              </w:rPr>
              <w:t>Datos Complejos</w:t>
            </w:r>
          </w:p>
        </w:tc>
        <w:tc>
          <w:tcPr>
            <w:tcW w:w="1473" w:type="dxa"/>
          </w:tcPr>
          <w:p w14:paraId="5F9D828E" w14:textId="77777777" w:rsidR="000B0831" w:rsidRPr="000B0831" w:rsidRDefault="000B0831" w:rsidP="003E597A">
            <w:pPr>
              <w:jc w:val="center"/>
              <w:rPr>
                <w:lang w:val="es-BO"/>
              </w:rPr>
            </w:pPr>
            <w:r w:rsidRPr="000B0831">
              <w:rPr>
                <w:rFonts w:ascii="Arial" w:hAnsi="Arial"/>
                <w:sz w:val="20"/>
                <w:lang w:val="es-BO"/>
              </w:rPr>
              <w:t>Empresarial</w:t>
            </w:r>
          </w:p>
        </w:tc>
        <w:tc>
          <w:tcPr>
            <w:tcW w:w="1473" w:type="dxa"/>
          </w:tcPr>
          <w:p w14:paraId="38A67BDF" w14:textId="77777777" w:rsidR="000B0831" w:rsidRPr="000B0831" w:rsidRDefault="000B0831" w:rsidP="003E597A">
            <w:pPr>
              <w:jc w:val="center"/>
              <w:rPr>
                <w:lang w:val="es-BO"/>
              </w:rPr>
            </w:pPr>
            <w:r w:rsidRPr="000B0831">
              <w:rPr>
                <w:rFonts w:ascii="Arial" w:hAnsi="Arial"/>
                <w:sz w:val="20"/>
                <w:lang w:val="es-BO"/>
              </w:rPr>
              <w:t>Big Data</w:t>
            </w:r>
          </w:p>
        </w:tc>
        <w:tc>
          <w:tcPr>
            <w:tcW w:w="1473" w:type="dxa"/>
          </w:tcPr>
          <w:p w14:paraId="65EADE45" w14:textId="77777777" w:rsidR="000B0831" w:rsidRPr="000B0831" w:rsidRDefault="000B0831" w:rsidP="003E597A">
            <w:pPr>
              <w:jc w:val="center"/>
              <w:rPr>
                <w:lang w:val="es-BO"/>
              </w:rPr>
            </w:pPr>
            <w:r w:rsidRPr="000B0831">
              <w:rPr>
                <w:rFonts w:ascii="Arial" w:hAnsi="Arial"/>
                <w:sz w:val="20"/>
                <w:lang w:val="es-BO"/>
              </w:rPr>
              <w:t>Apps Moviles</w:t>
            </w:r>
          </w:p>
        </w:tc>
      </w:tr>
      <w:tr w:rsidR="000B0831" w:rsidRPr="000B0831" w14:paraId="57DCA507" w14:textId="77777777" w:rsidTr="003E597A">
        <w:trPr>
          <w:jc w:val="center"/>
        </w:trPr>
        <w:tc>
          <w:tcPr>
            <w:tcW w:w="1473" w:type="dxa"/>
            <w:shd w:val="clear" w:color="auto" w:fill="C5D9F0"/>
          </w:tcPr>
          <w:p w14:paraId="73C4D486" w14:textId="77777777" w:rsidR="000B0831" w:rsidRPr="000B0831" w:rsidRDefault="000B0831" w:rsidP="003E597A">
            <w:pPr>
              <w:jc w:val="center"/>
              <w:rPr>
                <w:lang w:val="es-BO"/>
              </w:rPr>
            </w:pPr>
            <w:r w:rsidRPr="000B0831">
              <w:rPr>
                <w:rFonts w:ascii="Arial" w:hAnsi="Arial"/>
                <w:b/>
                <w:sz w:val="20"/>
                <w:lang w:val="es-BO"/>
              </w:rPr>
              <w:t>Integracion Web</w:t>
            </w:r>
          </w:p>
        </w:tc>
        <w:tc>
          <w:tcPr>
            <w:tcW w:w="1473" w:type="dxa"/>
          </w:tcPr>
          <w:p w14:paraId="611A1489" w14:textId="77777777" w:rsidR="000B0831" w:rsidRPr="000B0831" w:rsidRDefault="000B0831" w:rsidP="003E597A">
            <w:pPr>
              <w:jc w:val="center"/>
              <w:rPr>
                <w:lang w:val="es-BO"/>
              </w:rPr>
            </w:pPr>
            <w:r w:rsidRPr="000B0831">
              <w:rPr>
                <w:rFonts w:ascii="Arial" w:hAnsi="Arial"/>
                <w:sz w:val="20"/>
                <w:lang w:val="es-BO"/>
              </w:rPr>
              <w:t>Excelente</w:t>
            </w:r>
          </w:p>
        </w:tc>
        <w:tc>
          <w:tcPr>
            <w:tcW w:w="1473" w:type="dxa"/>
          </w:tcPr>
          <w:p w14:paraId="4092AF59" w14:textId="77777777" w:rsidR="000B0831" w:rsidRPr="000B0831" w:rsidRDefault="000B0831" w:rsidP="003E597A">
            <w:pPr>
              <w:jc w:val="center"/>
              <w:rPr>
                <w:lang w:val="es-BO"/>
              </w:rPr>
            </w:pPr>
            <w:r w:rsidRPr="000B0831">
              <w:rPr>
                <w:rFonts w:ascii="Arial" w:hAnsi="Arial"/>
                <w:sz w:val="20"/>
                <w:lang w:val="es-BO"/>
              </w:rPr>
              <w:t>Excelente</w:t>
            </w:r>
          </w:p>
        </w:tc>
        <w:tc>
          <w:tcPr>
            <w:tcW w:w="1473" w:type="dxa"/>
          </w:tcPr>
          <w:p w14:paraId="565DD288" w14:textId="77777777" w:rsidR="000B0831" w:rsidRPr="000B0831" w:rsidRDefault="000B0831" w:rsidP="003E597A">
            <w:pPr>
              <w:jc w:val="center"/>
              <w:rPr>
                <w:lang w:val="es-BO"/>
              </w:rPr>
            </w:pPr>
            <w:r w:rsidRPr="000B0831">
              <w:rPr>
                <w:rFonts w:ascii="Arial" w:hAnsi="Arial"/>
                <w:sz w:val="20"/>
                <w:lang w:val="es-BO"/>
              </w:rPr>
              <w:t>Buena</w:t>
            </w:r>
          </w:p>
        </w:tc>
        <w:tc>
          <w:tcPr>
            <w:tcW w:w="1473" w:type="dxa"/>
          </w:tcPr>
          <w:p w14:paraId="68628624" w14:textId="77777777" w:rsidR="000B0831" w:rsidRPr="000B0831" w:rsidRDefault="000B0831" w:rsidP="003E597A">
            <w:pPr>
              <w:jc w:val="center"/>
              <w:rPr>
                <w:lang w:val="es-BO"/>
              </w:rPr>
            </w:pPr>
            <w:r w:rsidRPr="000B0831">
              <w:rPr>
                <w:rFonts w:ascii="Arial" w:hAnsi="Arial"/>
                <w:sz w:val="20"/>
                <w:lang w:val="es-BO"/>
              </w:rPr>
              <w:t>Muy Buena</w:t>
            </w:r>
          </w:p>
        </w:tc>
        <w:tc>
          <w:tcPr>
            <w:tcW w:w="1473" w:type="dxa"/>
          </w:tcPr>
          <w:p w14:paraId="26C11202" w14:textId="77777777" w:rsidR="000B0831" w:rsidRPr="000B0831" w:rsidRDefault="000B0831" w:rsidP="003E597A">
            <w:pPr>
              <w:jc w:val="center"/>
              <w:rPr>
                <w:lang w:val="es-BO"/>
              </w:rPr>
            </w:pPr>
            <w:r w:rsidRPr="000B0831">
              <w:rPr>
                <w:rFonts w:ascii="Arial" w:hAnsi="Arial"/>
                <w:sz w:val="20"/>
                <w:lang w:val="es-BO"/>
              </w:rPr>
              <w:t>Buena</w:t>
            </w:r>
          </w:p>
        </w:tc>
      </w:tr>
    </w:tbl>
    <w:p w14:paraId="46B3D044" w14:textId="77777777" w:rsidR="000B0831" w:rsidRPr="000B0831" w:rsidRDefault="000B0831" w:rsidP="000B0831">
      <w:pPr>
        <w:spacing w:after="240"/>
        <w:jc w:val="center"/>
        <w:rPr>
          <w:lang w:val="es-BO"/>
        </w:rPr>
      </w:pPr>
      <w:r w:rsidRPr="000B0831">
        <w:rPr>
          <w:rFonts w:ascii="Arial" w:hAnsi="Arial"/>
          <w:i/>
          <w:sz w:val="20"/>
          <w:lang w:val="es-BO"/>
        </w:rPr>
        <w:t>FUENTE: Elaboracion propia</w:t>
      </w:r>
    </w:p>
    <w:p w14:paraId="7B49888E" w14:textId="77777777" w:rsidR="000B0831" w:rsidRPr="000B0831" w:rsidRDefault="000B0831" w:rsidP="000B0831">
      <w:pPr>
        <w:spacing w:after="240" w:line="360" w:lineRule="auto"/>
        <w:jc w:val="both"/>
        <w:rPr>
          <w:lang w:val="es-BO"/>
        </w:rPr>
      </w:pPr>
      <w:r w:rsidRPr="000B0831">
        <w:rPr>
          <w:rFonts w:ascii="Arial" w:hAnsi="Arial"/>
          <w:sz w:val="24"/>
          <w:lang w:val="es-BO"/>
        </w:rPr>
        <w:t>Para el sistema propuesto se recomienda MySQL por su licencia gratuita, madurez, excelente rendimiento para aplicaciones web, amplia comunidad y disponibilidad en servicios de hosting.</w:t>
      </w:r>
    </w:p>
    <w:p w14:paraId="197576C1" w14:textId="77777777" w:rsidR="00C45027" w:rsidRDefault="00C45027" w:rsidP="000B0831">
      <w:pPr>
        <w:spacing w:before="360" w:after="240" w:line="360" w:lineRule="auto"/>
        <w:rPr>
          <w:rFonts w:ascii="Arial" w:hAnsi="Arial"/>
          <w:b/>
          <w:sz w:val="24"/>
          <w:lang w:val="es-BO"/>
        </w:rPr>
      </w:pPr>
    </w:p>
    <w:p w14:paraId="1C693D67" w14:textId="4A5978B8" w:rsidR="000B0831" w:rsidRPr="000B0831" w:rsidRDefault="000B0831" w:rsidP="00C45027">
      <w:pPr>
        <w:spacing w:before="360" w:after="240" w:line="360" w:lineRule="auto"/>
        <w:rPr>
          <w:lang w:val="es-BO"/>
        </w:rPr>
      </w:pPr>
      <w:r w:rsidRPr="000B0831">
        <w:rPr>
          <w:rFonts w:ascii="Arial" w:hAnsi="Arial"/>
          <w:b/>
          <w:sz w:val="24"/>
          <w:lang w:val="es-BO"/>
        </w:rPr>
        <w:lastRenderedPageBreak/>
        <w:t>2.6 Paradigmas de Programacion</w:t>
      </w:r>
      <w:r>
        <w:rPr>
          <w:rFonts w:ascii="Arial" w:hAnsi="Arial"/>
          <w:sz w:val="24"/>
          <w:lang w:val="es-BO"/>
        </w:rPr>
        <w:br w:type="textWrapping" w:clear="all"/>
      </w:r>
      <w:r w:rsidRPr="000B0831">
        <w:rPr>
          <w:rFonts w:ascii="Arial" w:hAnsi="Arial"/>
          <w:sz w:val="24"/>
          <w:lang w:val="es-BO"/>
        </w:rPr>
        <w:t>Un paradigma de programacion define un enfoque especifico para resolver problemas computacionales, estableciendo las reglas sobre como deben organizarse y estructurarse las tareas dentro de un programa (Rodriguez, 2011).</w:t>
      </w:r>
    </w:p>
    <w:p w14:paraId="0C656765" w14:textId="77777777" w:rsidR="000B0831" w:rsidRPr="000B0831" w:rsidRDefault="000B0831" w:rsidP="000B0831">
      <w:pPr>
        <w:spacing w:after="240" w:line="360" w:lineRule="auto"/>
        <w:jc w:val="both"/>
        <w:rPr>
          <w:lang w:val="es-BO"/>
        </w:rPr>
      </w:pPr>
      <w:r w:rsidRPr="000B0831">
        <w:rPr>
          <w:rFonts w:ascii="Arial" w:hAnsi="Arial"/>
          <w:sz w:val="24"/>
          <w:lang w:val="es-BO"/>
        </w:rPr>
        <w:t>Los paradigmas de programacion son fundamentales porque determinan la forma en que disenamos y desarrollamos software. Dependiendo del problema a resolver, podemos elegir entre distintos paradigmas como el estructurado, orientado a objetos o funcional. En este proyecto, se utiliza un enfoque basado en el paradigma orientado a objetos porque facilita la modularidad y el mantenimiento del codigo.</w:t>
      </w:r>
    </w:p>
    <w:p w14:paraId="293C5267" w14:textId="77777777" w:rsidR="000B0831" w:rsidRPr="000B0831" w:rsidRDefault="000B0831" w:rsidP="000B0831">
      <w:pPr>
        <w:spacing w:before="360" w:after="240" w:line="360" w:lineRule="auto"/>
        <w:rPr>
          <w:lang w:val="es-BO"/>
        </w:rPr>
      </w:pPr>
      <w:r w:rsidRPr="000B0831">
        <w:rPr>
          <w:rFonts w:ascii="Arial" w:hAnsi="Arial"/>
          <w:b/>
          <w:sz w:val="24"/>
          <w:lang w:val="es-BO"/>
        </w:rPr>
        <w:t>2.6.1 Programacion Orientada a Objetos</w:t>
      </w:r>
    </w:p>
    <w:p w14:paraId="0A32028D" w14:textId="77777777" w:rsidR="000B0831" w:rsidRPr="000B0831" w:rsidRDefault="000B0831" w:rsidP="000B0831">
      <w:pPr>
        <w:spacing w:after="240" w:line="360" w:lineRule="auto"/>
        <w:jc w:val="both"/>
        <w:rPr>
          <w:lang w:val="es-BO"/>
        </w:rPr>
      </w:pPr>
      <w:r w:rsidRPr="000B0831">
        <w:rPr>
          <w:rFonts w:ascii="Arial" w:hAnsi="Arial"/>
          <w:sz w:val="24"/>
          <w:lang w:val="es-BO"/>
        </w:rPr>
        <w:t>Desde la decada de 1970, surgieron nuevos lenguajes de simulacion y herramientas para la construccion de prototipos, como Simula-70 y Smalltalk, este ultimo influenciado por el primero. En estos lenguajes, la abstraccion de datos juega un papel clave, permitiendo representar problemas del mundo real a traves de objetos que combinan datos y las operaciones que pueden realizar. Conceptos fundamentales como la abstraccion de datos, los objetos y la encapsulacion forman la base de la Programacion Orientada a Objetos (Gonzalez, 2004).</w:t>
      </w:r>
    </w:p>
    <w:p w14:paraId="3B98997D" w14:textId="77777777" w:rsidR="000B0831" w:rsidRPr="000B0831" w:rsidRDefault="000B0831" w:rsidP="000B0831">
      <w:pPr>
        <w:spacing w:after="240" w:line="360" w:lineRule="auto"/>
        <w:jc w:val="both"/>
        <w:rPr>
          <w:lang w:val="es-BO"/>
        </w:rPr>
      </w:pPr>
      <w:r w:rsidRPr="000B0831">
        <w:rPr>
          <w:rFonts w:ascii="Arial" w:hAnsi="Arial"/>
          <w:sz w:val="24"/>
          <w:lang w:val="es-BO"/>
        </w:rPr>
        <w:t>La evolucion de los lenguajes de programacion ha buscado siempre una mayor eficiencia en la representacion de problemas. La Programacion Orientada a Objetos (POO) nos permite crear modelos de software que son mas faciles de entender y mantener, gracias a la encapsulacion de datos y comportamiento en objetos. En este caso, este paradigma fue elegido por su capacidad para facilitar la reutilizacion de codigo y mejorar la organizacion del software, lo que resulta en aplicaciones mas escalables.</w:t>
      </w:r>
    </w:p>
    <w:p w14:paraId="751F4A5E" w14:textId="77777777" w:rsidR="00C45027" w:rsidRDefault="00C45027" w:rsidP="00C45027">
      <w:pPr>
        <w:spacing w:before="360" w:after="240" w:line="360" w:lineRule="auto"/>
        <w:rPr>
          <w:rFonts w:ascii="Arial" w:hAnsi="Arial"/>
          <w:b/>
          <w:sz w:val="24"/>
          <w:lang w:val="es-BO"/>
        </w:rPr>
      </w:pPr>
    </w:p>
    <w:p w14:paraId="3C1E00D3" w14:textId="77777777" w:rsidR="00C45027" w:rsidRDefault="00C45027" w:rsidP="00C45027">
      <w:pPr>
        <w:spacing w:before="360" w:after="240" w:line="360" w:lineRule="auto"/>
        <w:rPr>
          <w:rFonts w:ascii="Arial" w:hAnsi="Arial"/>
          <w:b/>
          <w:sz w:val="24"/>
          <w:lang w:val="es-BO"/>
        </w:rPr>
      </w:pPr>
    </w:p>
    <w:p w14:paraId="401F4EAC" w14:textId="4C74E911" w:rsidR="000B0831" w:rsidRPr="000B0831" w:rsidRDefault="000B0831" w:rsidP="00C45027">
      <w:pPr>
        <w:spacing w:before="360" w:after="240" w:line="360" w:lineRule="auto"/>
        <w:rPr>
          <w:lang w:val="es-BO"/>
        </w:rPr>
      </w:pPr>
      <w:r w:rsidRPr="000B0831">
        <w:rPr>
          <w:rFonts w:ascii="Arial" w:hAnsi="Arial"/>
          <w:b/>
          <w:sz w:val="24"/>
          <w:lang w:val="es-BO"/>
        </w:rPr>
        <w:lastRenderedPageBreak/>
        <w:t>2.6.2 Programacion Funcional</w:t>
      </w:r>
      <w:r>
        <w:rPr>
          <w:rFonts w:ascii="Arial" w:hAnsi="Arial"/>
          <w:sz w:val="24"/>
          <w:lang w:val="es-BO"/>
        </w:rPr>
        <w:br w:type="textWrapping" w:clear="all"/>
      </w:r>
      <w:r w:rsidRPr="000B0831">
        <w:rPr>
          <w:rFonts w:ascii="Arial" w:hAnsi="Arial"/>
          <w:sz w:val="24"/>
          <w:lang w:val="es-BO"/>
        </w:rPr>
        <w:t>La Programacion Funcional (PF) es un paradigma de programacion que se basa en el uso de funciones matematicas para construir programas. A diferencia de otros paradigmas como la Programacion Orientada a Objetos (POO), la PF se centra en "que" se debe hacer, en lugar de "como" se debe hacer.</w:t>
      </w:r>
    </w:p>
    <w:p w14:paraId="0C19FA4C" w14:textId="77777777" w:rsidR="000B0831" w:rsidRPr="000B0831" w:rsidRDefault="000B0831" w:rsidP="000B0831">
      <w:pPr>
        <w:spacing w:before="360" w:after="240" w:line="360" w:lineRule="auto"/>
        <w:rPr>
          <w:lang w:val="es-BO"/>
        </w:rPr>
      </w:pPr>
      <w:r w:rsidRPr="000B0831">
        <w:rPr>
          <w:rFonts w:ascii="Arial" w:hAnsi="Arial"/>
          <w:b/>
          <w:sz w:val="24"/>
          <w:lang w:val="es-BO"/>
        </w:rPr>
        <w:t>2.6.3 Programacion Logica</w:t>
      </w:r>
    </w:p>
    <w:p w14:paraId="5BA3F8F8" w14:textId="77777777" w:rsidR="000B0831" w:rsidRPr="000B0831" w:rsidRDefault="000B0831" w:rsidP="000B0831">
      <w:pPr>
        <w:spacing w:after="240" w:line="360" w:lineRule="auto"/>
        <w:jc w:val="both"/>
        <w:rPr>
          <w:lang w:val="es-BO"/>
        </w:rPr>
      </w:pPr>
      <w:r w:rsidRPr="000B0831">
        <w:rPr>
          <w:rFonts w:ascii="Arial" w:hAnsi="Arial"/>
          <w:sz w:val="24"/>
          <w:lang w:val="es-BO"/>
        </w:rPr>
        <w:t>La Programacion Logica es un paradigma de programacion que se basa en la logica formal para representar y resolver problemas. A diferencia de otros paradigmas como la programacion imperativa (que se centra en "como" hacer algo) o la programacion funcional (que se centra en "que" hacer), la programacion logica se centra en "que es verdadero".</w:t>
      </w:r>
    </w:p>
    <w:p w14:paraId="3C93273F" w14:textId="77777777" w:rsidR="000B0831" w:rsidRPr="000B0831" w:rsidRDefault="000B0831" w:rsidP="000B0831">
      <w:pPr>
        <w:spacing w:before="360" w:after="240" w:line="360" w:lineRule="auto"/>
        <w:rPr>
          <w:lang w:val="es-BO"/>
        </w:rPr>
      </w:pPr>
      <w:r w:rsidRPr="000B0831">
        <w:rPr>
          <w:rFonts w:ascii="Arial" w:hAnsi="Arial"/>
          <w:b/>
          <w:sz w:val="24"/>
          <w:lang w:val="es-BO"/>
        </w:rPr>
        <w:t>2.7 Lenguajes y Frameworks de Desarrollo</w:t>
      </w:r>
    </w:p>
    <w:p w14:paraId="74557DF7" w14:textId="77777777" w:rsidR="000B0831" w:rsidRPr="000B0831" w:rsidRDefault="000B0831" w:rsidP="000B0831">
      <w:pPr>
        <w:spacing w:before="360" w:after="240" w:line="360" w:lineRule="auto"/>
        <w:rPr>
          <w:lang w:val="es-BO"/>
        </w:rPr>
      </w:pPr>
      <w:r w:rsidRPr="000B0831">
        <w:rPr>
          <w:rFonts w:ascii="Arial" w:hAnsi="Arial"/>
          <w:b/>
          <w:sz w:val="24"/>
          <w:lang w:val="es-BO"/>
        </w:rPr>
        <w:t>2.7.1 Laravel</w:t>
      </w:r>
    </w:p>
    <w:p w14:paraId="0ECE6405" w14:textId="77777777" w:rsidR="000B0831" w:rsidRPr="000B0831" w:rsidRDefault="000B0831" w:rsidP="000B0831">
      <w:pPr>
        <w:spacing w:after="240" w:line="360" w:lineRule="auto"/>
        <w:jc w:val="both"/>
        <w:rPr>
          <w:lang w:val="es-BO"/>
        </w:rPr>
      </w:pPr>
      <w:r w:rsidRPr="000B0831">
        <w:rPr>
          <w:rFonts w:ascii="Arial" w:hAnsi="Arial"/>
          <w:sz w:val="24"/>
          <w:lang w:val="es-BO"/>
        </w:rPr>
        <w:t>Laravel es el framework PHP mas popular para desarrollo de aplicaciones web. Proporciona una estructura elegante siguiendo el patron MVC (Modelo-Vista-Controlador). Sus caracteristicas incluyen: ORM Eloquent para bases de datos, sistema de migraciones, autenticacion integrada, sistema de rutas y middlewares, y motor de plantillas Blade.</w:t>
      </w:r>
    </w:p>
    <w:p w14:paraId="1EDFCDE3" w14:textId="77777777" w:rsidR="000B0831" w:rsidRPr="000B0831" w:rsidRDefault="000B0831" w:rsidP="000B0831">
      <w:pPr>
        <w:spacing w:before="360" w:after="240" w:line="360" w:lineRule="auto"/>
        <w:rPr>
          <w:lang w:val="es-BO"/>
        </w:rPr>
      </w:pPr>
      <w:r w:rsidRPr="000B0831">
        <w:rPr>
          <w:rFonts w:ascii="Arial" w:hAnsi="Arial"/>
          <w:b/>
          <w:sz w:val="24"/>
          <w:lang w:val="es-BO"/>
        </w:rPr>
        <w:t>2.7.2 Vue.js</w:t>
      </w:r>
    </w:p>
    <w:p w14:paraId="0AEA4E8A" w14:textId="77777777" w:rsidR="000B0831" w:rsidRPr="000B0831" w:rsidRDefault="000B0831" w:rsidP="000B0831">
      <w:pPr>
        <w:spacing w:after="240" w:line="360" w:lineRule="auto"/>
        <w:jc w:val="both"/>
        <w:rPr>
          <w:lang w:val="es-BO"/>
        </w:rPr>
      </w:pPr>
      <w:r w:rsidRPr="000B0831">
        <w:rPr>
          <w:rFonts w:ascii="Arial" w:hAnsi="Arial"/>
          <w:sz w:val="24"/>
          <w:lang w:val="es-BO"/>
        </w:rPr>
        <w:t>Vue.js es un framework progresivo de JavaScript para construir interfaces de usuario. Conocido por su curva de aprendizaje suave, ofrece: sistema de componentes reutilizables, reactividad integrada, Vue Router para navegacion, Vuex/Pinia para manejo de estado, y Single File Components (.vue).</w:t>
      </w:r>
    </w:p>
    <w:p w14:paraId="59D3CC23" w14:textId="77777777" w:rsidR="000B0831" w:rsidRPr="000B0831" w:rsidRDefault="000B0831" w:rsidP="000B0831">
      <w:pPr>
        <w:spacing w:before="360" w:after="240" w:line="360" w:lineRule="auto"/>
        <w:rPr>
          <w:lang w:val="es-BO"/>
        </w:rPr>
      </w:pPr>
      <w:r w:rsidRPr="000B0831">
        <w:rPr>
          <w:rFonts w:ascii="Arial" w:hAnsi="Arial"/>
          <w:b/>
          <w:sz w:val="24"/>
          <w:lang w:val="es-BO"/>
        </w:rPr>
        <w:t>2.7.3 Bootstrap y Tailwind CSS</w:t>
      </w:r>
    </w:p>
    <w:p w14:paraId="2D4B49E9" w14:textId="40C01BA4" w:rsidR="000B0831" w:rsidRPr="000B0831" w:rsidRDefault="000B0831" w:rsidP="000B0831">
      <w:pPr>
        <w:spacing w:after="240" w:line="360" w:lineRule="auto"/>
        <w:jc w:val="both"/>
        <w:rPr>
          <w:lang w:val="es-BO"/>
        </w:rPr>
      </w:pPr>
      <w:r>
        <w:rPr>
          <w:rFonts w:ascii="Arial" w:hAnsi="Arial"/>
          <w:sz w:val="24"/>
          <w:lang w:val="es-BO"/>
        </w:rPr>
        <w:lastRenderedPageBreak/>
        <w:br w:type="textWrapping" w:clear="all"/>
      </w:r>
      <w:r w:rsidRPr="000B0831">
        <w:rPr>
          <w:rFonts w:ascii="Arial" w:hAnsi="Arial"/>
          <w:sz w:val="24"/>
          <w:lang w:val="es-BO"/>
        </w:rPr>
        <w:t>Bootstrap es el framework CSS mas popular, proporciona componentes predisenados y un sistema de grillas de 12 columnas para diseno responsivo. Tailwind CSS es un framework utilitario que proporciona clases de bajo nivel para construir disenos personalizados sin imponer un diseno predefinido.</w:t>
      </w:r>
    </w:p>
    <w:p w14:paraId="3C5F3867" w14:textId="77777777" w:rsidR="000B0831" w:rsidRPr="000B0831" w:rsidRDefault="000B0831" w:rsidP="000B0831">
      <w:pPr>
        <w:spacing w:before="360" w:after="240" w:line="360" w:lineRule="auto"/>
        <w:rPr>
          <w:lang w:val="es-BO"/>
        </w:rPr>
      </w:pPr>
      <w:r w:rsidRPr="000B0831">
        <w:rPr>
          <w:rFonts w:ascii="Arial" w:hAnsi="Arial"/>
          <w:b/>
          <w:sz w:val="24"/>
          <w:lang w:val="es-BO"/>
        </w:rPr>
        <w:t>2.8 Seguridad en Aplicaciones Web</w:t>
      </w:r>
    </w:p>
    <w:p w14:paraId="2C038935" w14:textId="77777777" w:rsidR="000B0831" w:rsidRPr="000B0831" w:rsidRDefault="000B0831" w:rsidP="000B0831">
      <w:pPr>
        <w:spacing w:after="240" w:line="360" w:lineRule="auto"/>
        <w:jc w:val="both"/>
        <w:rPr>
          <w:lang w:val="es-BO"/>
        </w:rPr>
      </w:pPr>
      <w:r w:rsidRPr="000B0831">
        <w:rPr>
          <w:rFonts w:ascii="Arial" w:hAnsi="Arial"/>
          <w:sz w:val="24"/>
          <w:lang w:val="es-BO"/>
        </w:rPr>
        <w:t>La seguridad es critica en sistemas que manejan informacion comercial. Los principios fundamentales son: Confidencialidad, Integridad y Disponibilidad. Las medidas incluyen: hash de contrasenas con bcrypt, tokens JWT, HTTPS, control de acceso basado en roles (RBAC), sanitizacion de inputs, y backups automaticos.</w:t>
      </w:r>
    </w:p>
    <w:p w14:paraId="1EB37C2A" w14:textId="77777777" w:rsidR="000B0831" w:rsidRPr="000B0831" w:rsidRDefault="000B0831" w:rsidP="000B0831">
      <w:pPr>
        <w:spacing w:after="240" w:line="360" w:lineRule="auto"/>
        <w:jc w:val="both"/>
        <w:rPr>
          <w:lang w:val="es-BO"/>
        </w:rPr>
      </w:pPr>
      <w:r w:rsidRPr="000B0831">
        <w:rPr>
          <w:rFonts w:ascii="Arial" w:hAnsi="Arial"/>
          <w:sz w:val="24"/>
          <w:lang w:val="es-BO"/>
        </w:rPr>
        <w:t>El OWASP Top 10 lista las vulnerabilidades mas criticas: inyeccion SQL, autenticacion debil, exposicion de datos sensibles, XSS, y configuracion incorrecta de seguridad.</w:t>
      </w:r>
    </w:p>
    <w:p w14:paraId="66AF1CCA" w14:textId="77777777" w:rsidR="000B0831" w:rsidRPr="000B0831" w:rsidRDefault="000B0831" w:rsidP="000B0831">
      <w:pPr>
        <w:spacing w:before="360" w:after="240" w:line="360" w:lineRule="auto"/>
        <w:rPr>
          <w:lang w:val="es-BO"/>
        </w:rPr>
      </w:pPr>
      <w:r w:rsidRPr="000B0831">
        <w:rPr>
          <w:rFonts w:ascii="Arial" w:hAnsi="Arial"/>
          <w:b/>
          <w:sz w:val="24"/>
          <w:lang w:val="es-BO"/>
        </w:rPr>
        <w:t>2.9 Arquitectura de Software</w:t>
      </w:r>
    </w:p>
    <w:p w14:paraId="66F060CD" w14:textId="77777777" w:rsidR="000B0831" w:rsidRPr="000B0831" w:rsidRDefault="000B0831" w:rsidP="000B0831">
      <w:pPr>
        <w:spacing w:after="240" w:line="360" w:lineRule="auto"/>
        <w:jc w:val="both"/>
        <w:rPr>
          <w:lang w:val="es-BO"/>
        </w:rPr>
      </w:pPr>
      <w:r w:rsidRPr="000B0831">
        <w:rPr>
          <w:rFonts w:ascii="Arial" w:hAnsi="Arial"/>
          <w:sz w:val="24"/>
          <w:lang w:val="es-BO"/>
        </w:rPr>
        <w:t>La arquitectura de software define la estructura del sistema, sus componentes y relaciones. La arquitectura cliente-servidor separa la interfaz de usuario (cliente) de la logica de negocio (servidor).</w:t>
      </w:r>
    </w:p>
    <w:p w14:paraId="2EBE7622" w14:textId="77777777" w:rsidR="000B0831" w:rsidRPr="000B0831" w:rsidRDefault="000B0831" w:rsidP="000B0831">
      <w:pPr>
        <w:spacing w:after="240" w:line="360" w:lineRule="auto"/>
        <w:jc w:val="both"/>
        <w:rPr>
          <w:lang w:val="es-BO"/>
        </w:rPr>
      </w:pPr>
      <w:r w:rsidRPr="000B0831">
        <w:rPr>
          <w:rFonts w:ascii="Arial" w:hAnsi="Arial"/>
          <w:sz w:val="24"/>
          <w:lang w:val="es-BO"/>
        </w:rPr>
        <w:t>La arquitectura de tres capas divide en: Capa de Presentacion (Frontend), Capa de Logica de Negocio (Backend), y Capa de Datos. El patron MVC organiza el codigo en Modelo, Vista y Controlador.</w:t>
      </w:r>
    </w:p>
    <w:p w14:paraId="5BC6D223" w14:textId="77777777" w:rsidR="000B0831" w:rsidRPr="000B0831" w:rsidRDefault="000B0831" w:rsidP="000B0831">
      <w:pPr>
        <w:spacing w:before="360" w:after="240" w:line="360" w:lineRule="auto"/>
        <w:rPr>
          <w:lang w:val="es-BO"/>
        </w:rPr>
      </w:pPr>
      <w:r w:rsidRPr="000B0831">
        <w:rPr>
          <w:rFonts w:ascii="Arial" w:hAnsi="Arial"/>
          <w:b/>
          <w:sz w:val="24"/>
          <w:lang w:val="es-BO"/>
        </w:rPr>
        <w:t>2.10 Servicios en la Nube y Hosting</w:t>
      </w:r>
    </w:p>
    <w:p w14:paraId="7578761B" w14:textId="77777777" w:rsidR="000B0831" w:rsidRPr="000B0831" w:rsidRDefault="000B0831" w:rsidP="000B0831">
      <w:pPr>
        <w:spacing w:after="240" w:line="360" w:lineRule="auto"/>
        <w:jc w:val="both"/>
        <w:rPr>
          <w:lang w:val="es-BO"/>
        </w:rPr>
      </w:pPr>
      <w:r w:rsidRPr="000B0831">
        <w:rPr>
          <w:rFonts w:ascii="Arial" w:hAnsi="Arial"/>
          <w:sz w:val="24"/>
          <w:lang w:val="es-BO"/>
        </w:rPr>
        <w:t>Los servicios en la nube permiten acceder a recursos computacionales bajo demanda. Los modelos incluyen: IaaS (infraestructura), PaaS (plataforma) y SaaS (software). Para el sistema propuesto, las opciones incluyen servicios compartidos, plataformas PaaS como Railway o Render, y servicios cloud como AWS o Google Cloud.</w:t>
      </w:r>
    </w:p>
    <w:p w14:paraId="2957F181" w14:textId="24F13B72" w:rsidR="000B0831" w:rsidRPr="000B0831" w:rsidRDefault="000B0831" w:rsidP="000B0831">
      <w:pPr>
        <w:spacing w:before="360" w:after="240" w:line="360" w:lineRule="auto"/>
        <w:rPr>
          <w:lang w:val="es-BO"/>
        </w:rPr>
      </w:pPr>
      <w:r>
        <w:rPr>
          <w:rFonts w:ascii="Arial" w:hAnsi="Arial"/>
          <w:b/>
          <w:sz w:val="24"/>
          <w:lang w:val="es-BO"/>
        </w:rPr>
        <w:lastRenderedPageBreak/>
        <w:br w:type="textWrapping" w:clear="all"/>
      </w:r>
      <w:r w:rsidRPr="000B0831">
        <w:rPr>
          <w:rFonts w:ascii="Arial" w:hAnsi="Arial"/>
          <w:b/>
          <w:sz w:val="24"/>
          <w:lang w:val="es-BO"/>
        </w:rPr>
        <w:t>2.11 APIs y Consumo de Servicios Web</w:t>
      </w:r>
    </w:p>
    <w:p w14:paraId="2DD8B9E8" w14:textId="77777777" w:rsidR="000B0831" w:rsidRPr="000B0831" w:rsidRDefault="000B0831" w:rsidP="000B0831">
      <w:pPr>
        <w:spacing w:after="240" w:line="360" w:lineRule="auto"/>
        <w:jc w:val="both"/>
        <w:rPr>
          <w:lang w:val="es-BO"/>
        </w:rPr>
      </w:pPr>
      <w:r w:rsidRPr="000B0831">
        <w:rPr>
          <w:rFonts w:ascii="Arial" w:hAnsi="Arial"/>
          <w:sz w:val="24"/>
          <w:lang w:val="es-BO"/>
        </w:rPr>
        <w:t>Una API permite la comunicacion entre diferentes sistemas. REST es el estilo mas utilizado, con recursos identificados por URLs, operaciones mediante metodos HTTP (GET, POST, PUT, DELETE), y respuestas en JSON. El sistema implementara una API REST para la comunicacion frontend-backend.</w:t>
      </w:r>
    </w:p>
    <w:p w14:paraId="6E60BD2A" w14:textId="77777777" w:rsidR="000B0831" w:rsidRPr="000B0831" w:rsidRDefault="000B0831" w:rsidP="000B0831">
      <w:pPr>
        <w:spacing w:before="360" w:after="240" w:line="360" w:lineRule="auto"/>
        <w:rPr>
          <w:lang w:val="es-BO"/>
        </w:rPr>
      </w:pPr>
      <w:r w:rsidRPr="000B0831">
        <w:rPr>
          <w:rFonts w:ascii="Arial" w:hAnsi="Arial"/>
          <w:b/>
          <w:sz w:val="24"/>
          <w:lang w:val="es-BO"/>
        </w:rPr>
        <w:t>2.12 Tendencias Tecnologicas en Sistemas de Ventas</w:t>
      </w:r>
    </w:p>
    <w:p w14:paraId="1045E3D4" w14:textId="77777777" w:rsidR="000B0831" w:rsidRPr="000B0831" w:rsidRDefault="000B0831" w:rsidP="000B0831">
      <w:pPr>
        <w:spacing w:after="240" w:line="360" w:lineRule="auto"/>
        <w:jc w:val="both"/>
        <w:rPr>
          <w:lang w:val="es-BO"/>
        </w:rPr>
      </w:pPr>
      <w:r w:rsidRPr="000B0831">
        <w:rPr>
          <w:rFonts w:ascii="Arial" w:hAnsi="Arial"/>
          <w:sz w:val="24"/>
          <w:lang w:val="es-BO"/>
        </w:rPr>
        <w:t>El uso de tecnologias avanzadas en sistemas de ventas ha crecido significativamente debido a su capacidad de mejorar la experiencia del usuario y la eficiencia operativa. Los sistemas modernos pueden implementarse de varias formas:</w:t>
      </w:r>
    </w:p>
    <w:p w14:paraId="64420153" w14:textId="77777777" w:rsidR="000B0831" w:rsidRPr="000B0831" w:rsidRDefault="000B0831" w:rsidP="000B0831">
      <w:pPr>
        <w:spacing w:line="360" w:lineRule="auto"/>
        <w:rPr>
          <w:lang w:val="es-BO"/>
        </w:rPr>
      </w:pPr>
      <w:r w:rsidRPr="000B0831">
        <w:rPr>
          <w:rFonts w:ascii="Arial" w:hAnsi="Arial"/>
          <w:b/>
          <w:sz w:val="24"/>
          <w:lang w:val="es-BO"/>
        </w:rPr>
        <w:t xml:space="preserve">Sistemas basados en reglas: </w:t>
      </w:r>
      <w:r w:rsidRPr="000B0831">
        <w:rPr>
          <w:rFonts w:ascii="Arial" w:hAnsi="Arial"/>
          <w:sz w:val="24"/>
          <w:lang w:val="es-BO"/>
        </w:rPr>
        <w:t>Procesan transacciones segun reglas de negocio predefinidas.</w:t>
      </w:r>
    </w:p>
    <w:p w14:paraId="5339A7AA" w14:textId="77777777" w:rsidR="000B0831" w:rsidRPr="000B0831" w:rsidRDefault="000B0831" w:rsidP="000B0831">
      <w:pPr>
        <w:spacing w:line="360" w:lineRule="auto"/>
        <w:rPr>
          <w:lang w:val="es-BO"/>
        </w:rPr>
      </w:pPr>
      <w:r w:rsidRPr="000B0831">
        <w:rPr>
          <w:rFonts w:ascii="Arial" w:hAnsi="Arial"/>
          <w:b/>
          <w:sz w:val="24"/>
          <w:lang w:val="es-BO"/>
        </w:rPr>
        <w:t xml:space="preserve">Sistemas con analitica en tiempo real: </w:t>
      </w:r>
      <w:r w:rsidRPr="000B0831">
        <w:rPr>
          <w:rFonts w:ascii="Arial" w:hAnsi="Arial"/>
          <w:sz w:val="24"/>
          <w:lang w:val="es-BO"/>
        </w:rPr>
        <w:t>Utilizan dashboards para visualizar metricas de ventas e inventario.</w:t>
      </w:r>
    </w:p>
    <w:p w14:paraId="65E20EC8" w14:textId="77777777" w:rsidR="000B0831" w:rsidRPr="000B0831" w:rsidRDefault="000B0831" w:rsidP="000B0831">
      <w:pPr>
        <w:spacing w:line="360" w:lineRule="auto"/>
        <w:rPr>
          <w:lang w:val="es-BO"/>
        </w:rPr>
      </w:pPr>
      <w:r w:rsidRPr="000B0831">
        <w:rPr>
          <w:rFonts w:ascii="Arial" w:hAnsi="Arial"/>
          <w:b/>
          <w:sz w:val="24"/>
          <w:lang w:val="es-BO"/>
        </w:rPr>
        <w:t xml:space="preserve">Integracion con facturacion electronica (SIAT): </w:t>
      </w:r>
      <w:r w:rsidRPr="000B0831">
        <w:rPr>
          <w:rFonts w:ascii="Arial" w:hAnsi="Arial"/>
          <w:sz w:val="24"/>
          <w:lang w:val="es-BO"/>
        </w:rPr>
        <w:t>Permiten cumplir con regulaciones tributarias bolivianas.</w:t>
      </w:r>
    </w:p>
    <w:p w14:paraId="2C5DE952" w14:textId="77777777" w:rsidR="000B0831" w:rsidRPr="000B0831" w:rsidRDefault="000B0831" w:rsidP="000B0831">
      <w:pPr>
        <w:spacing w:after="240" w:line="360" w:lineRule="auto"/>
        <w:jc w:val="both"/>
        <w:rPr>
          <w:lang w:val="es-BO"/>
        </w:rPr>
      </w:pPr>
      <w:r w:rsidRPr="000B0831">
        <w:rPr>
          <w:rFonts w:ascii="Arial" w:hAnsi="Arial"/>
          <w:sz w:val="24"/>
          <w:lang w:val="es-BO"/>
        </w:rPr>
        <w:t xml:space="preserve">En este proyecto, se busca implementar un sistema de ventas integral para asistir a las PYMES en la gestion de </w:t>
      </w:r>
      <w:bookmarkStart w:id="0" w:name="_Hlk216392769"/>
      <w:r w:rsidRPr="000B0831">
        <w:rPr>
          <w:rFonts w:ascii="Arial" w:hAnsi="Arial"/>
          <w:sz w:val="24"/>
          <w:lang w:val="es-BO"/>
        </w:rPr>
        <w:t xml:space="preserve">inventarios, ventas </w:t>
      </w:r>
      <w:bookmarkEnd w:id="0"/>
      <w:r w:rsidRPr="000B0831">
        <w:rPr>
          <w:rFonts w:ascii="Arial" w:hAnsi="Arial"/>
          <w:sz w:val="24"/>
          <w:lang w:val="es-BO"/>
        </w:rPr>
        <w:t>y clientes de manera eficiente.</w:t>
      </w:r>
    </w:p>
    <w:p w14:paraId="5DFE89F2" w14:textId="4E3F238E" w:rsidR="000B0831" w:rsidRDefault="000B0831" w:rsidP="00EE199A">
      <w:pPr>
        <w:spacing w:after="240" w:line="360" w:lineRule="auto"/>
        <w:rPr>
          <w:lang w:val="es-BO"/>
        </w:rPr>
      </w:pPr>
    </w:p>
    <w:p w14:paraId="6743E5D6" w14:textId="32D5281F" w:rsidR="00152EF6" w:rsidRDefault="00152EF6" w:rsidP="00EE199A">
      <w:pPr>
        <w:spacing w:after="240" w:line="360" w:lineRule="auto"/>
        <w:rPr>
          <w:lang w:val="es-BO"/>
        </w:rPr>
      </w:pPr>
    </w:p>
    <w:p w14:paraId="3670FDE3" w14:textId="27C8B207" w:rsidR="00152EF6" w:rsidRDefault="00152EF6" w:rsidP="00EE199A">
      <w:pPr>
        <w:spacing w:after="240" w:line="360" w:lineRule="auto"/>
        <w:rPr>
          <w:lang w:val="es-BO"/>
        </w:rPr>
      </w:pPr>
    </w:p>
    <w:p w14:paraId="596271BC" w14:textId="30B2262B" w:rsidR="00152EF6" w:rsidRDefault="00152EF6" w:rsidP="00EE199A">
      <w:pPr>
        <w:spacing w:after="240" w:line="360" w:lineRule="auto"/>
        <w:rPr>
          <w:lang w:val="es-BO"/>
        </w:rPr>
      </w:pPr>
    </w:p>
    <w:p w14:paraId="3D6F168A" w14:textId="69C07A95" w:rsidR="00152EF6" w:rsidRDefault="00152EF6" w:rsidP="00EE199A">
      <w:pPr>
        <w:spacing w:after="240" w:line="360" w:lineRule="auto"/>
        <w:rPr>
          <w:lang w:val="es-BO"/>
        </w:rPr>
      </w:pPr>
    </w:p>
    <w:p w14:paraId="5539ECD6" w14:textId="77777777" w:rsidR="00152EF6" w:rsidRDefault="00152EF6" w:rsidP="00152EF6">
      <w:pPr>
        <w:spacing w:after="240" w:line="360" w:lineRule="auto"/>
        <w:jc w:val="center"/>
        <w:rPr>
          <w:rFonts w:ascii="Arial" w:hAnsi="Arial" w:cs="Arial"/>
          <w:b/>
          <w:sz w:val="96"/>
          <w:szCs w:val="96"/>
          <w:lang w:val="es-ES"/>
        </w:rPr>
      </w:pPr>
    </w:p>
    <w:p w14:paraId="68D2FC5D" w14:textId="77777777" w:rsidR="00152EF6" w:rsidRDefault="00152EF6" w:rsidP="00152EF6">
      <w:pPr>
        <w:spacing w:after="240" w:line="360" w:lineRule="auto"/>
        <w:jc w:val="center"/>
        <w:rPr>
          <w:rFonts w:ascii="Arial" w:hAnsi="Arial" w:cs="Arial"/>
          <w:b/>
          <w:sz w:val="96"/>
          <w:szCs w:val="96"/>
          <w:lang w:val="es-ES"/>
        </w:rPr>
      </w:pPr>
    </w:p>
    <w:p w14:paraId="0940698D" w14:textId="77777777" w:rsidR="00152EF6" w:rsidRDefault="00152EF6" w:rsidP="00152EF6">
      <w:pPr>
        <w:spacing w:after="240" w:line="360" w:lineRule="auto"/>
        <w:jc w:val="center"/>
        <w:rPr>
          <w:rFonts w:ascii="Arial" w:hAnsi="Arial" w:cs="Arial"/>
          <w:b/>
          <w:sz w:val="96"/>
          <w:szCs w:val="96"/>
          <w:lang w:val="es-ES"/>
        </w:rPr>
      </w:pPr>
    </w:p>
    <w:p w14:paraId="182B86CA" w14:textId="26E70637" w:rsidR="00152EF6" w:rsidRDefault="00152EF6" w:rsidP="00152EF6">
      <w:pPr>
        <w:spacing w:after="240" w:line="360" w:lineRule="auto"/>
        <w:jc w:val="center"/>
        <w:rPr>
          <w:rFonts w:ascii="Arial" w:hAnsi="Arial" w:cs="Arial"/>
          <w:b/>
          <w:sz w:val="96"/>
          <w:szCs w:val="96"/>
          <w:lang w:val="es-ES"/>
        </w:rPr>
      </w:pPr>
      <w:r>
        <w:rPr>
          <w:rFonts w:ascii="Arial" w:hAnsi="Arial" w:cs="Arial"/>
          <w:b/>
          <w:sz w:val="96"/>
          <w:szCs w:val="96"/>
          <w:lang w:val="es-ES"/>
        </w:rPr>
        <w:t>BIBLIOGRAFÍA</w:t>
      </w:r>
    </w:p>
    <w:p w14:paraId="07E63B09" w14:textId="26738497" w:rsidR="00152EF6" w:rsidRPr="00152EF6" w:rsidRDefault="00152EF6" w:rsidP="00152EF6">
      <w:pPr>
        <w:rPr>
          <w:lang w:val="es-BO"/>
        </w:rPr>
      </w:pPr>
    </w:p>
    <w:p w14:paraId="38B250CD" w14:textId="2BD287F0" w:rsidR="00152EF6" w:rsidRPr="00152EF6" w:rsidRDefault="00152EF6" w:rsidP="00152EF6">
      <w:pPr>
        <w:rPr>
          <w:lang w:val="es-BO"/>
        </w:rPr>
      </w:pPr>
    </w:p>
    <w:p w14:paraId="46B5D642" w14:textId="48E9742C" w:rsidR="00152EF6" w:rsidRPr="00152EF6" w:rsidRDefault="00152EF6" w:rsidP="00152EF6">
      <w:pPr>
        <w:rPr>
          <w:lang w:val="es-BO"/>
        </w:rPr>
      </w:pPr>
    </w:p>
    <w:p w14:paraId="3F1A9FCA" w14:textId="7B70E01F" w:rsidR="00152EF6" w:rsidRPr="00152EF6" w:rsidRDefault="00152EF6" w:rsidP="00152EF6">
      <w:pPr>
        <w:rPr>
          <w:lang w:val="es-BO"/>
        </w:rPr>
      </w:pPr>
    </w:p>
    <w:p w14:paraId="3452FA00" w14:textId="311733D5" w:rsidR="00152EF6" w:rsidRDefault="00152EF6" w:rsidP="00152EF6">
      <w:pPr>
        <w:jc w:val="center"/>
        <w:rPr>
          <w:rFonts w:ascii="Arial" w:hAnsi="Arial" w:cs="Arial"/>
          <w:b/>
          <w:sz w:val="96"/>
          <w:szCs w:val="96"/>
          <w:lang w:val="es-ES"/>
        </w:rPr>
      </w:pPr>
    </w:p>
    <w:p w14:paraId="622C4E8A" w14:textId="58CDEE01" w:rsidR="00152EF6" w:rsidRDefault="00152EF6" w:rsidP="00152EF6">
      <w:pPr>
        <w:jc w:val="center"/>
        <w:rPr>
          <w:rFonts w:ascii="Arial" w:hAnsi="Arial" w:cs="Arial"/>
          <w:b/>
          <w:sz w:val="96"/>
          <w:szCs w:val="96"/>
          <w:lang w:val="es-ES"/>
        </w:rPr>
      </w:pPr>
    </w:p>
    <w:p w14:paraId="4D8E9EBF" w14:textId="77777777" w:rsidR="00152EF6" w:rsidRDefault="00152EF6" w:rsidP="00152EF6">
      <w:pPr>
        <w:jc w:val="center"/>
        <w:rPr>
          <w:rFonts w:ascii="Arial" w:hAnsi="Arial"/>
          <w:sz w:val="24"/>
          <w:lang w:val="es-BO"/>
        </w:rPr>
      </w:pPr>
    </w:p>
    <w:p w14:paraId="5C2FAA6B" w14:textId="3C92223F" w:rsidR="00152EF6" w:rsidRPr="00C45027" w:rsidRDefault="00152EF6" w:rsidP="00152EF6">
      <w:pPr>
        <w:spacing w:after="360"/>
        <w:rPr>
          <w:lang w:val="es-ES"/>
        </w:rPr>
      </w:pPr>
      <w:r w:rsidRPr="00C45027">
        <w:rPr>
          <w:rFonts w:ascii="Arial" w:hAnsi="Arial"/>
          <w:b/>
          <w:sz w:val="28"/>
          <w:lang w:val="es-ES"/>
        </w:rPr>
        <w:lastRenderedPageBreak/>
        <w:br w:type="textWrapping" w:clear="all"/>
        <w:t>BIBLIOGRAFIA</w:t>
      </w:r>
    </w:p>
    <w:p w14:paraId="2BA9C1DC"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 xml:space="preserve">Laudon, K. C., &amp; Laudon, J. P. (2016). </w:t>
      </w:r>
      <w:r>
        <w:rPr>
          <w:rFonts w:ascii="Arial" w:hAnsi="Arial"/>
          <w:sz w:val="24"/>
        </w:rPr>
        <w:t xml:space="preserve">Management Information Systems: Managing the Digital Firm. </w:t>
      </w:r>
      <w:r w:rsidRPr="00C45027">
        <w:rPr>
          <w:rFonts w:ascii="Arial" w:hAnsi="Arial"/>
          <w:sz w:val="24"/>
          <w:lang w:val="es-ES"/>
        </w:rPr>
        <w:t>Pearson Education.</w:t>
      </w:r>
    </w:p>
    <w:p w14:paraId="2A7ED97C" w14:textId="77777777" w:rsidR="00152EF6" w:rsidRDefault="00152EF6" w:rsidP="00152EF6">
      <w:pPr>
        <w:spacing w:after="240" w:line="360" w:lineRule="auto"/>
        <w:ind w:left="720" w:hanging="720"/>
        <w:jc w:val="both"/>
      </w:pPr>
      <w:r w:rsidRPr="00C45027">
        <w:rPr>
          <w:rFonts w:ascii="Arial" w:hAnsi="Arial"/>
          <w:sz w:val="24"/>
          <w:lang w:val="es-ES"/>
        </w:rPr>
        <w:t xml:space="preserve">Pressman, R. S. (2014). Ingenieria del Software: Un Enfoque Practico. </w:t>
      </w:r>
      <w:r>
        <w:rPr>
          <w:rFonts w:ascii="Arial" w:hAnsi="Arial"/>
          <w:sz w:val="24"/>
        </w:rPr>
        <w:t>McGraw-Hill Education.</w:t>
      </w:r>
    </w:p>
    <w:p w14:paraId="5F6A253D" w14:textId="77777777" w:rsidR="00152EF6" w:rsidRDefault="00152EF6" w:rsidP="00152EF6">
      <w:pPr>
        <w:spacing w:after="240" w:line="360" w:lineRule="auto"/>
        <w:ind w:left="720" w:hanging="720"/>
        <w:jc w:val="both"/>
      </w:pPr>
      <w:r>
        <w:rPr>
          <w:rFonts w:ascii="Arial" w:hAnsi="Arial"/>
          <w:sz w:val="24"/>
        </w:rPr>
        <w:t>Sommerville, I. (2016). Software Engineering. Pearson Education.</w:t>
      </w:r>
    </w:p>
    <w:p w14:paraId="06238209" w14:textId="77777777" w:rsidR="00152EF6" w:rsidRDefault="00152EF6" w:rsidP="00152EF6">
      <w:pPr>
        <w:spacing w:after="240" w:line="360" w:lineRule="auto"/>
        <w:ind w:left="720" w:hanging="720"/>
        <w:jc w:val="both"/>
      </w:pPr>
      <w:r>
        <w:rPr>
          <w:rFonts w:ascii="Arial" w:hAnsi="Arial"/>
          <w:sz w:val="24"/>
        </w:rPr>
        <w:t>Schwaber, K., &amp; Sutherland, J. (2020). The Scrum Guide. Scrum.org.</w:t>
      </w:r>
    </w:p>
    <w:p w14:paraId="1B4043D3" w14:textId="77777777" w:rsidR="00152EF6" w:rsidRDefault="00152EF6" w:rsidP="00152EF6">
      <w:pPr>
        <w:spacing w:after="240" w:line="360" w:lineRule="auto"/>
        <w:ind w:left="720" w:hanging="720"/>
        <w:jc w:val="both"/>
      </w:pPr>
      <w:r>
        <w:rPr>
          <w:rFonts w:ascii="Arial" w:hAnsi="Arial"/>
          <w:sz w:val="24"/>
        </w:rPr>
        <w:t>Elmasri, R., &amp; Navathe, S. B. (2016). Fundamentals of Database Systems. Pearson Education.</w:t>
      </w:r>
    </w:p>
    <w:p w14:paraId="0B76C41B" w14:textId="77777777" w:rsidR="00152EF6" w:rsidRPr="00C45027" w:rsidRDefault="00152EF6" w:rsidP="00152EF6">
      <w:pPr>
        <w:spacing w:after="240" w:line="360" w:lineRule="auto"/>
        <w:ind w:left="720" w:hanging="720"/>
        <w:jc w:val="both"/>
        <w:rPr>
          <w:lang w:val="es-ES"/>
        </w:rPr>
      </w:pPr>
      <w:r>
        <w:rPr>
          <w:rFonts w:ascii="Arial" w:hAnsi="Arial"/>
          <w:sz w:val="24"/>
        </w:rPr>
        <w:t xml:space="preserve">Silberschatz, A., Korth, H. F., &amp; Sudarshan, S. (2019). Database System Concepts. </w:t>
      </w:r>
      <w:r w:rsidRPr="00C45027">
        <w:rPr>
          <w:rFonts w:ascii="Arial" w:hAnsi="Arial"/>
          <w:sz w:val="24"/>
          <w:lang w:val="es-ES"/>
        </w:rPr>
        <w:t>McGraw-Hill Education.</w:t>
      </w:r>
    </w:p>
    <w:p w14:paraId="664DFA1A"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Gonzalez, Abdiel E Caceres. (2004). Programacion Orientada a Objetos. Centro de Investigacion y de Estudios Avanzados.</w:t>
      </w:r>
    </w:p>
    <w:p w14:paraId="58809D6C"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Rodriguez, L. (2011). Paradigmas de Programacion. Universidad Nacional de La Plata.</w:t>
      </w:r>
    </w:p>
    <w:p w14:paraId="59241A3D"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Cerrada, J., &amp; Collado, M. (2005). Fundamentos de Programacion. Editorial Universitaria Ramon Areces.</w:t>
      </w:r>
    </w:p>
    <w:p w14:paraId="590F867A"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Garcia, Raul. (2019). Estudio de la popularidad del framework VueJS. Universidad Politecnica de Valencia.</w:t>
      </w:r>
    </w:p>
    <w:p w14:paraId="43A6DAE0"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Cordova, Fernanda. (2013). Analisis comparativo entre bases de datos relacionales con bases de datos no relacionales. Universidad Tecnica Particular de Loja.</w:t>
      </w:r>
    </w:p>
    <w:p w14:paraId="73279412" w14:textId="4D38AA45" w:rsidR="00152EF6" w:rsidRPr="00C45027" w:rsidRDefault="00152EF6" w:rsidP="00152EF6">
      <w:pPr>
        <w:spacing w:after="240" w:line="360" w:lineRule="auto"/>
        <w:ind w:left="720" w:hanging="720"/>
        <w:jc w:val="both"/>
        <w:rPr>
          <w:lang w:val="es-ES"/>
        </w:rPr>
      </w:pPr>
      <w:r w:rsidRPr="00C45027">
        <w:rPr>
          <w:rFonts w:ascii="Arial" w:hAnsi="Arial"/>
          <w:sz w:val="24"/>
          <w:lang w:val="es-ES"/>
        </w:rPr>
        <w:lastRenderedPageBreak/>
        <w:br w:type="textWrapping" w:clear="all"/>
        <w:t>Dominguez, Pablo. (2017). En que consiste el modelo en cascada. OpenClassrooms.</w:t>
      </w:r>
    </w:p>
    <w:p w14:paraId="5068686E"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Tinoco Gomez, Oscar. (2014). Criterios de seleccion de metodologias de desarrollo de software. Industrial Data.</w:t>
      </w:r>
    </w:p>
    <w:p w14:paraId="507B2165" w14:textId="77777777" w:rsidR="00152EF6" w:rsidRDefault="00152EF6" w:rsidP="00152EF6">
      <w:pPr>
        <w:spacing w:after="240" w:line="360" w:lineRule="auto"/>
        <w:ind w:left="720" w:hanging="720"/>
        <w:jc w:val="both"/>
      </w:pPr>
      <w:r w:rsidRPr="00C45027">
        <w:rPr>
          <w:rFonts w:ascii="Arial" w:hAnsi="Arial"/>
          <w:sz w:val="24"/>
          <w:lang w:val="es-ES"/>
        </w:rPr>
        <w:t xml:space="preserve">Zambrano, Alex &amp; Guarda, Teresa (2019). Tecnicas de mitigacion para principales vulnerabilidades de seguridad en aplicaciones web. </w:t>
      </w:r>
      <w:r>
        <w:rPr>
          <w:rFonts w:ascii="Arial" w:hAnsi="Arial"/>
          <w:sz w:val="24"/>
        </w:rPr>
        <w:t>RISTI.</w:t>
      </w:r>
    </w:p>
    <w:p w14:paraId="1EBD0CF0" w14:textId="77777777" w:rsidR="00152EF6" w:rsidRDefault="00152EF6" w:rsidP="00152EF6">
      <w:pPr>
        <w:spacing w:after="240" w:line="360" w:lineRule="auto"/>
        <w:ind w:left="720" w:hanging="720"/>
        <w:jc w:val="both"/>
      </w:pPr>
      <w:r>
        <w:rPr>
          <w:rFonts w:ascii="Arial" w:hAnsi="Arial"/>
          <w:sz w:val="24"/>
        </w:rPr>
        <w:t>IEEE. (2014). Guide to the Software Engineering Body of Knowledge (SWEBOK). IEEE Computer Society.</w:t>
      </w:r>
    </w:p>
    <w:p w14:paraId="55A62695" w14:textId="77777777" w:rsidR="00152EF6" w:rsidRDefault="00152EF6" w:rsidP="00152EF6">
      <w:pPr>
        <w:spacing w:after="240" w:line="360" w:lineRule="auto"/>
        <w:ind w:left="720" w:hanging="720"/>
        <w:jc w:val="both"/>
      </w:pPr>
      <w:r>
        <w:rPr>
          <w:rFonts w:ascii="Arial" w:hAnsi="Arial"/>
          <w:sz w:val="24"/>
        </w:rPr>
        <w:t>ISO/IEC 25010:2011. Systems and software engineering - Systems and software Quality Requirements and Evaluation (SQuaRE).</w:t>
      </w:r>
    </w:p>
    <w:p w14:paraId="62230256" w14:textId="77777777" w:rsidR="00152EF6" w:rsidRDefault="00152EF6" w:rsidP="00152EF6">
      <w:pPr>
        <w:spacing w:after="240" w:line="360" w:lineRule="auto"/>
        <w:ind w:left="720" w:hanging="720"/>
        <w:jc w:val="both"/>
      </w:pPr>
      <w:r>
        <w:rPr>
          <w:rFonts w:ascii="Arial" w:hAnsi="Arial"/>
          <w:sz w:val="24"/>
        </w:rPr>
        <w:t>OWASP Foundation. (2021). OWASP Top Ten Web Application Security Risks.</w:t>
      </w:r>
    </w:p>
    <w:p w14:paraId="741D7FC5" w14:textId="77777777" w:rsidR="00152EF6" w:rsidRDefault="00152EF6" w:rsidP="00152EF6"/>
    <w:p w14:paraId="2ABBA34D" w14:textId="77777777" w:rsidR="00152EF6" w:rsidRDefault="00152EF6" w:rsidP="00152EF6"/>
    <w:p w14:paraId="7B7488D3" w14:textId="77777777" w:rsidR="00152EF6" w:rsidRDefault="00152EF6" w:rsidP="00152EF6">
      <w:pPr>
        <w:spacing w:after="360"/>
      </w:pPr>
      <w:r>
        <w:rPr>
          <w:rFonts w:ascii="Arial" w:hAnsi="Arial"/>
          <w:b/>
          <w:sz w:val="28"/>
        </w:rPr>
        <w:t>WEBLIOGRAFIA</w:t>
      </w:r>
    </w:p>
    <w:p w14:paraId="40B20E46" w14:textId="77777777" w:rsidR="00152EF6" w:rsidRDefault="00152EF6" w:rsidP="00152EF6">
      <w:pPr>
        <w:spacing w:after="240" w:line="360" w:lineRule="auto"/>
        <w:ind w:left="720" w:hanging="720"/>
        <w:jc w:val="both"/>
      </w:pPr>
      <w:r>
        <w:rPr>
          <w:rFonts w:ascii="Arial" w:hAnsi="Arial"/>
          <w:sz w:val="24"/>
        </w:rPr>
        <w:t>Laravel - The PHP Framework For Web Artisans. https://laravel.com/docs</w:t>
      </w:r>
    </w:p>
    <w:p w14:paraId="09DA6495" w14:textId="77777777" w:rsidR="00152EF6" w:rsidRDefault="00152EF6" w:rsidP="00152EF6">
      <w:pPr>
        <w:spacing w:after="240" w:line="360" w:lineRule="auto"/>
        <w:ind w:left="720" w:hanging="720"/>
        <w:jc w:val="both"/>
      </w:pPr>
      <w:r>
        <w:rPr>
          <w:rFonts w:ascii="Arial" w:hAnsi="Arial"/>
          <w:sz w:val="24"/>
        </w:rPr>
        <w:t>Vue.js - The Progressive JavaScript Framework. https://vuejs.org/guide</w:t>
      </w:r>
    </w:p>
    <w:p w14:paraId="1A5150BE" w14:textId="77777777" w:rsidR="00152EF6" w:rsidRDefault="00152EF6" w:rsidP="00152EF6">
      <w:pPr>
        <w:spacing w:after="240" w:line="360" w:lineRule="auto"/>
        <w:ind w:left="720" w:hanging="720"/>
        <w:jc w:val="both"/>
      </w:pPr>
      <w:r>
        <w:rPr>
          <w:rFonts w:ascii="Arial" w:hAnsi="Arial"/>
          <w:sz w:val="24"/>
        </w:rPr>
        <w:t>Bootstrap - The most popular HTML, CSS, and JS library. https://getbootstrap.com/docs</w:t>
      </w:r>
    </w:p>
    <w:p w14:paraId="3C934DBC" w14:textId="77777777" w:rsidR="00152EF6" w:rsidRDefault="00152EF6" w:rsidP="00152EF6">
      <w:pPr>
        <w:spacing w:after="240" w:line="360" w:lineRule="auto"/>
        <w:ind w:left="720" w:hanging="720"/>
        <w:jc w:val="both"/>
      </w:pPr>
      <w:r>
        <w:rPr>
          <w:rFonts w:ascii="Arial" w:hAnsi="Arial"/>
          <w:sz w:val="24"/>
        </w:rPr>
        <w:t>Tailwind CSS - A utility-first CSS framework. https://tailwindcss.com/docs</w:t>
      </w:r>
    </w:p>
    <w:p w14:paraId="7A19EE6C" w14:textId="77777777" w:rsidR="00152EF6" w:rsidRDefault="00152EF6" w:rsidP="00152EF6">
      <w:pPr>
        <w:spacing w:after="240" w:line="360" w:lineRule="auto"/>
        <w:ind w:left="720" w:hanging="720"/>
        <w:jc w:val="both"/>
      </w:pPr>
      <w:r>
        <w:rPr>
          <w:rFonts w:ascii="Arial" w:hAnsi="Arial"/>
          <w:sz w:val="24"/>
        </w:rPr>
        <w:t>MySQL Documentation. https://dev.mysql.com/doc/</w:t>
      </w:r>
    </w:p>
    <w:p w14:paraId="4FDCB03A" w14:textId="77777777" w:rsidR="00152EF6" w:rsidRDefault="00152EF6" w:rsidP="00152EF6">
      <w:pPr>
        <w:spacing w:after="240" w:line="360" w:lineRule="auto"/>
        <w:ind w:left="720" w:hanging="720"/>
        <w:jc w:val="both"/>
      </w:pPr>
      <w:r>
        <w:rPr>
          <w:rFonts w:ascii="Arial" w:hAnsi="Arial"/>
          <w:sz w:val="24"/>
        </w:rPr>
        <w:t>Node.js Documentation. https://nodejs.org/docs</w:t>
      </w:r>
    </w:p>
    <w:p w14:paraId="606178CF" w14:textId="11E8FBAD" w:rsidR="00152EF6" w:rsidRDefault="00152EF6" w:rsidP="00152EF6">
      <w:pPr>
        <w:spacing w:after="240" w:line="360" w:lineRule="auto"/>
        <w:ind w:left="720" w:hanging="720"/>
        <w:jc w:val="both"/>
      </w:pPr>
      <w:r>
        <w:rPr>
          <w:rFonts w:ascii="Arial" w:hAnsi="Arial"/>
          <w:sz w:val="24"/>
        </w:rPr>
        <w:lastRenderedPageBreak/>
        <w:br w:type="textWrapping" w:clear="all"/>
        <w:t>MDN Web Docs - JavaScript Guide. https://developer.mozilla.org/es/docs/Web/JavaScript/Guide</w:t>
      </w:r>
    </w:p>
    <w:p w14:paraId="166491F1" w14:textId="77777777" w:rsidR="00152EF6" w:rsidRDefault="00152EF6" w:rsidP="00152EF6">
      <w:pPr>
        <w:spacing w:after="240" w:line="360" w:lineRule="auto"/>
        <w:ind w:left="720" w:hanging="720"/>
        <w:jc w:val="both"/>
      </w:pPr>
      <w:r>
        <w:rPr>
          <w:rFonts w:ascii="Arial" w:hAnsi="Arial"/>
          <w:sz w:val="24"/>
        </w:rPr>
        <w:t>React Documentation. https://react.dev/learn</w:t>
      </w:r>
    </w:p>
    <w:p w14:paraId="2B3F7DE1" w14:textId="77777777" w:rsidR="00152EF6" w:rsidRPr="00C45027" w:rsidRDefault="00152EF6" w:rsidP="00152EF6">
      <w:pPr>
        <w:spacing w:after="240" w:line="360" w:lineRule="auto"/>
        <w:ind w:left="720" w:hanging="720"/>
        <w:jc w:val="both"/>
        <w:rPr>
          <w:lang w:val="es-ES"/>
        </w:rPr>
      </w:pPr>
      <w:r w:rsidRPr="00C45027">
        <w:rPr>
          <w:rFonts w:ascii="Arial" w:hAnsi="Arial"/>
          <w:sz w:val="24"/>
          <w:lang w:val="es-ES"/>
        </w:rPr>
        <w:t>TuGerente - Software de Gestion para PYMES Bolivia. https://tugerente.com</w:t>
      </w:r>
    </w:p>
    <w:p w14:paraId="3DCCE479" w14:textId="77777777" w:rsidR="00152EF6" w:rsidRDefault="00152EF6" w:rsidP="00152EF6">
      <w:pPr>
        <w:spacing w:after="240" w:line="360" w:lineRule="auto"/>
        <w:ind w:left="720" w:hanging="720"/>
        <w:jc w:val="both"/>
      </w:pPr>
      <w:r>
        <w:rPr>
          <w:rFonts w:ascii="Arial" w:hAnsi="Arial"/>
          <w:sz w:val="24"/>
        </w:rPr>
        <w:t>OWASP - Open Web Application Security Project. https://owasp.org</w:t>
      </w:r>
    </w:p>
    <w:p w14:paraId="7865D796" w14:textId="77777777" w:rsidR="00152EF6" w:rsidRDefault="00152EF6" w:rsidP="00152EF6">
      <w:pPr>
        <w:spacing w:after="240" w:line="360" w:lineRule="auto"/>
        <w:ind w:left="720" w:hanging="720"/>
        <w:jc w:val="both"/>
      </w:pPr>
      <w:r>
        <w:rPr>
          <w:rFonts w:ascii="Arial" w:hAnsi="Arial"/>
          <w:sz w:val="24"/>
        </w:rPr>
        <w:t>Git Documentation. https://git-scm.com/doc</w:t>
      </w:r>
    </w:p>
    <w:p w14:paraId="760C8954" w14:textId="77777777" w:rsidR="00152EF6" w:rsidRDefault="00152EF6" w:rsidP="00152EF6">
      <w:pPr>
        <w:spacing w:after="240" w:line="360" w:lineRule="auto"/>
        <w:ind w:left="720" w:hanging="720"/>
        <w:jc w:val="both"/>
      </w:pPr>
      <w:r>
        <w:rPr>
          <w:rFonts w:ascii="Arial" w:hAnsi="Arial"/>
          <w:sz w:val="24"/>
        </w:rPr>
        <w:t>GitHub Docs. https://docs.github.com</w:t>
      </w:r>
    </w:p>
    <w:p w14:paraId="34C628C7" w14:textId="77777777" w:rsidR="00152EF6" w:rsidRPr="00152EF6" w:rsidRDefault="00152EF6" w:rsidP="00152EF6">
      <w:pPr>
        <w:rPr>
          <w:lang w:val="es-BO"/>
        </w:rPr>
      </w:pPr>
    </w:p>
    <w:sectPr w:rsidR="00152EF6" w:rsidRPr="00152EF6" w:rsidSect="005044AA">
      <w:footerReference w:type="default" r:id="rId10"/>
      <w:pgSz w:w="12240" w:h="15840"/>
      <w:pgMar w:top="1417" w:right="1417" w:bottom="1417" w:left="1984" w:header="720" w:footer="720" w:gutter="0"/>
      <w:pgBorders w:zOrder="back">
        <w:top w:val="single" w:sz="8" w:space="1" w:color="auto"/>
        <w:bottom w:val="single" w:sz="8" w:space="1"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F348" w14:textId="77777777" w:rsidR="0038626C" w:rsidRDefault="0038626C" w:rsidP="0009303B">
      <w:pPr>
        <w:spacing w:after="0" w:line="240" w:lineRule="auto"/>
      </w:pPr>
      <w:r>
        <w:separator/>
      </w:r>
    </w:p>
  </w:endnote>
  <w:endnote w:type="continuationSeparator" w:id="0">
    <w:p w14:paraId="753650A9" w14:textId="77777777" w:rsidR="0038626C" w:rsidRDefault="0038626C" w:rsidP="00093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081596"/>
      <w:docPartObj>
        <w:docPartGallery w:val="Page Numbers (Bottom of Page)"/>
        <w:docPartUnique/>
      </w:docPartObj>
    </w:sdtPr>
    <w:sdtContent>
      <w:p w14:paraId="716B5CDE" w14:textId="268F91F2" w:rsidR="005044AA" w:rsidRDefault="003E597A">
        <w:pPr>
          <w:pStyle w:val="Piedepgina"/>
          <w:jc w:val="right"/>
        </w:pPr>
      </w:p>
    </w:sdtContent>
  </w:sdt>
  <w:p w14:paraId="4A6D477E" w14:textId="77777777" w:rsidR="005044AA" w:rsidRDefault="005044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53694"/>
      <w:docPartObj>
        <w:docPartGallery w:val="Page Numbers (Bottom of Page)"/>
        <w:docPartUnique/>
      </w:docPartObj>
    </w:sdtPr>
    <w:sdtContent>
      <w:p w14:paraId="4A108A85" w14:textId="77777777" w:rsidR="005044AA" w:rsidRDefault="005044AA">
        <w:pPr>
          <w:pStyle w:val="Piedepgina"/>
          <w:jc w:val="right"/>
        </w:pPr>
        <w:r>
          <w:fldChar w:fldCharType="begin"/>
        </w:r>
        <w:r>
          <w:instrText>PAGE   \* MERGEFORMAT</w:instrText>
        </w:r>
        <w:r>
          <w:fldChar w:fldCharType="separate"/>
        </w:r>
        <w:r>
          <w:rPr>
            <w:lang w:val="es-ES"/>
          </w:rPr>
          <w:t>2</w:t>
        </w:r>
        <w:r>
          <w:fldChar w:fldCharType="end"/>
        </w:r>
      </w:p>
    </w:sdtContent>
  </w:sdt>
  <w:p w14:paraId="779EEA4D" w14:textId="77777777" w:rsidR="005044AA" w:rsidRDefault="005044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CEC7" w14:textId="77777777" w:rsidR="0038626C" w:rsidRDefault="0038626C" w:rsidP="0009303B">
      <w:pPr>
        <w:spacing w:after="0" w:line="240" w:lineRule="auto"/>
      </w:pPr>
      <w:r>
        <w:separator/>
      </w:r>
    </w:p>
  </w:footnote>
  <w:footnote w:type="continuationSeparator" w:id="0">
    <w:p w14:paraId="5B483791" w14:textId="77777777" w:rsidR="0038626C" w:rsidRDefault="0038626C" w:rsidP="00093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7580940">
    <w:abstractNumId w:val="8"/>
  </w:num>
  <w:num w:numId="2" w16cid:durableId="2031757358">
    <w:abstractNumId w:val="6"/>
  </w:num>
  <w:num w:numId="3" w16cid:durableId="92627301">
    <w:abstractNumId w:val="5"/>
  </w:num>
  <w:num w:numId="4" w16cid:durableId="910893858">
    <w:abstractNumId w:val="4"/>
  </w:num>
  <w:num w:numId="5" w16cid:durableId="926959511">
    <w:abstractNumId w:val="7"/>
  </w:num>
  <w:num w:numId="6" w16cid:durableId="1844054429">
    <w:abstractNumId w:val="3"/>
  </w:num>
  <w:num w:numId="7" w16cid:durableId="1510217130">
    <w:abstractNumId w:val="2"/>
  </w:num>
  <w:num w:numId="8" w16cid:durableId="2138838778">
    <w:abstractNumId w:val="1"/>
  </w:num>
  <w:num w:numId="9" w16cid:durableId="204663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03B"/>
    <w:rsid w:val="000B0831"/>
    <w:rsid w:val="0015074B"/>
    <w:rsid w:val="00152EF6"/>
    <w:rsid w:val="001D07C2"/>
    <w:rsid w:val="0029639D"/>
    <w:rsid w:val="00326F90"/>
    <w:rsid w:val="0038626C"/>
    <w:rsid w:val="003E597A"/>
    <w:rsid w:val="005044AA"/>
    <w:rsid w:val="005B0552"/>
    <w:rsid w:val="008830E4"/>
    <w:rsid w:val="00AA1D8D"/>
    <w:rsid w:val="00B47730"/>
    <w:rsid w:val="00C45027"/>
    <w:rsid w:val="00CB0664"/>
    <w:rsid w:val="00D303F3"/>
    <w:rsid w:val="00EE1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F50B88"/>
  <w14:defaultImageDpi w14:val="300"/>
  <w15:docId w15:val="{74530BB3-EA35-4831-B2D9-D09C22185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36</Pages>
  <Words>5095</Words>
  <Characters>30214</Characters>
  <Application>Microsoft Office Word</Application>
  <DocSecurity>0</DocSecurity>
  <Lines>944</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Dylan Stuwarth Camacho Bustamante</cp:lastModifiedBy>
  <cp:revision>1</cp:revision>
  <cp:lastPrinted>2025-12-12T14:08:00Z</cp:lastPrinted>
  <dcterms:created xsi:type="dcterms:W3CDTF">2025-12-12T04:49:00Z</dcterms:created>
  <dcterms:modified xsi:type="dcterms:W3CDTF">2025-12-15T23:55:00Z</dcterms:modified>
  <cp:category/>
</cp:coreProperties>
</file>